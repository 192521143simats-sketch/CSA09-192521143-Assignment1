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2B44" w:rsidRPr="00845997" w:rsidRDefault="00732B44" w:rsidP="00DB54CE">
      <w:pPr>
        <w:pStyle w:val="BodyText"/>
        <w:spacing w:after="0" w:line="360" w:lineRule="auto"/>
        <w:ind w:left="284"/>
        <w:rPr>
          <w:rFonts w:cs="Times New Roman"/>
          <w:b/>
          <w:color w:val="auto"/>
          <w:szCs w:val="24"/>
        </w:rPr>
      </w:pPr>
    </w:p>
    <w:p w:rsidR="00732B44" w:rsidRPr="00845997" w:rsidRDefault="00732B44" w:rsidP="00DB54CE">
      <w:pPr>
        <w:pStyle w:val="BodyText"/>
        <w:spacing w:after="0" w:line="360" w:lineRule="auto"/>
        <w:ind w:left="284"/>
        <w:rPr>
          <w:rFonts w:cs="Times New Roman"/>
          <w:i/>
          <w:color w:val="auto"/>
          <w:szCs w:val="24"/>
        </w:rPr>
      </w:pPr>
    </w:p>
    <w:p w:rsidR="00732B44" w:rsidRPr="00845997" w:rsidRDefault="00732B44" w:rsidP="00DB54CE">
      <w:pPr>
        <w:pStyle w:val="BodyText"/>
        <w:spacing w:after="0" w:line="360" w:lineRule="auto"/>
        <w:ind w:left="284"/>
        <w:rPr>
          <w:rFonts w:cs="Times New Roman"/>
          <w:i/>
          <w:color w:val="auto"/>
          <w:szCs w:val="24"/>
        </w:rPr>
      </w:pPr>
    </w:p>
    <w:p w:rsidR="00732B44" w:rsidRPr="00845997" w:rsidRDefault="00732B44" w:rsidP="00DB54CE">
      <w:pPr>
        <w:spacing w:after="0" w:line="360" w:lineRule="auto"/>
        <w:ind w:left="284" w:right="14"/>
        <w:jc w:val="center"/>
        <w:rPr>
          <w:rFonts w:cs="Times New Roman"/>
          <w:b/>
          <w:color w:val="auto"/>
          <w:sz w:val="32"/>
          <w:szCs w:val="32"/>
        </w:rPr>
      </w:pPr>
      <w:r w:rsidRPr="00845997">
        <w:rPr>
          <w:rFonts w:cs="Times New Roman"/>
          <w:b/>
          <w:color w:val="auto"/>
          <w:spacing w:val="-10"/>
          <w:sz w:val="32"/>
          <w:szCs w:val="32"/>
        </w:rPr>
        <w:t>CSA0920</w:t>
      </w:r>
      <w:r w:rsidR="00DB54CE" w:rsidRPr="00845997">
        <w:rPr>
          <w:rFonts w:cs="Times New Roman"/>
          <w:b/>
          <w:color w:val="auto"/>
          <w:spacing w:val="-10"/>
          <w:sz w:val="32"/>
          <w:szCs w:val="32"/>
        </w:rPr>
        <w:t xml:space="preserve"> </w:t>
      </w:r>
      <w:r w:rsidRPr="00845997">
        <w:rPr>
          <w:rFonts w:cs="Times New Roman"/>
          <w:b/>
          <w:color w:val="auto"/>
          <w:spacing w:val="-10"/>
          <w:sz w:val="32"/>
          <w:szCs w:val="32"/>
        </w:rPr>
        <w:t>- PROGRAMMING WITH JAVA</w:t>
      </w:r>
    </w:p>
    <w:p w:rsidR="00732B44" w:rsidRPr="00845997" w:rsidRDefault="00732B44" w:rsidP="00DB54CE">
      <w:pPr>
        <w:pStyle w:val="BodyText"/>
        <w:spacing w:after="0" w:line="360" w:lineRule="auto"/>
        <w:ind w:left="284" w:right="14"/>
        <w:jc w:val="center"/>
        <w:rPr>
          <w:rFonts w:cs="Times New Roman"/>
          <w:b/>
          <w:color w:val="auto"/>
          <w:sz w:val="32"/>
          <w:szCs w:val="32"/>
        </w:rPr>
      </w:pPr>
    </w:p>
    <w:p w:rsidR="00732B44" w:rsidRPr="00845997" w:rsidRDefault="00DB54CE" w:rsidP="00DB54CE">
      <w:pPr>
        <w:pStyle w:val="Heading2"/>
        <w:spacing w:line="360" w:lineRule="auto"/>
        <w:ind w:left="284" w:right="14"/>
        <w:jc w:val="center"/>
        <w:rPr>
          <w:rFonts w:ascii="Times New Roman" w:hAnsi="Times New Roman" w:cs="Times New Roman"/>
          <w:color w:val="auto"/>
          <w:sz w:val="32"/>
          <w:szCs w:val="32"/>
        </w:rPr>
      </w:pPr>
      <w:r w:rsidRPr="00845997">
        <w:rPr>
          <w:rFonts w:ascii="Times New Roman" w:hAnsi="Times New Roman" w:cs="Times New Roman"/>
          <w:color w:val="auto"/>
          <w:sz w:val="32"/>
          <w:szCs w:val="32"/>
        </w:rPr>
        <w:t>ASSIGNMENT REPORT</w:t>
      </w:r>
    </w:p>
    <w:p w:rsidR="00DB54CE" w:rsidRPr="00845997" w:rsidRDefault="00DB54CE" w:rsidP="00DB54CE">
      <w:pPr>
        <w:jc w:val="center"/>
        <w:rPr>
          <w:rFonts w:cs="Times New Roman"/>
          <w:color w:val="auto"/>
        </w:rPr>
      </w:pPr>
      <w:hyperlink r:id="rId8" w:history="1">
        <w:r w:rsidRPr="00845997">
          <w:rPr>
            <w:rStyle w:val="Hyperlink"/>
            <w:rFonts w:cs="Times New Roman"/>
            <w:color w:val="auto"/>
          </w:rPr>
          <w:t>https://github.com/192521143simats-sketch/CSA</w:t>
        </w:r>
        <w:r w:rsidRPr="00845997">
          <w:rPr>
            <w:rStyle w:val="Hyperlink"/>
            <w:rFonts w:cs="Times New Roman"/>
            <w:color w:val="auto"/>
          </w:rPr>
          <w:t>09-192521143-Assignment1</w:t>
        </w:r>
      </w:hyperlink>
    </w:p>
    <w:p w:rsidR="00DB54CE" w:rsidRPr="00845997" w:rsidRDefault="00DB54CE" w:rsidP="00DB54CE">
      <w:pPr>
        <w:spacing w:after="0" w:line="360" w:lineRule="auto"/>
        <w:ind w:left="284" w:right="14"/>
        <w:jc w:val="center"/>
        <w:rPr>
          <w:rFonts w:cs="Times New Roman"/>
          <w:color w:val="auto"/>
          <w:spacing w:val="-4"/>
          <w:sz w:val="32"/>
          <w:szCs w:val="32"/>
        </w:rPr>
      </w:pPr>
    </w:p>
    <w:p w:rsidR="00DB54CE" w:rsidRPr="00845997" w:rsidRDefault="00DB54CE" w:rsidP="00DB54CE">
      <w:pPr>
        <w:spacing w:after="0" w:line="360" w:lineRule="auto"/>
        <w:ind w:left="284" w:right="14"/>
        <w:jc w:val="center"/>
        <w:rPr>
          <w:rFonts w:cs="Times New Roman"/>
          <w:color w:val="auto"/>
          <w:spacing w:val="-4"/>
          <w:sz w:val="32"/>
          <w:szCs w:val="32"/>
        </w:rPr>
      </w:pPr>
    </w:p>
    <w:p w:rsidR="00DB54CE" w:rsidRPr="00845997" w:rsidRDefault="00DB54CE" w:rsidP="00DB54CE">
      <w:pPr>
        <w:spacing w:after="0" w:line="360" w:lineRule="auto"/>
        <w:ind w:right="14"/>
        <w:rPr>
          <w:rFonts w:cs="Times New Roman"/>
          <w:color w:val="auto"/>
          <w:spacing w:val="-4"/>
          <w:sz w:val="32"/>
          <w:szCs w:val="32"/>
        </w:rPr>
      </w:pPr>
    </w:p>
    <w:p w:rsidR="00732B44" w:rsidRPr="00845997" w:rsidRDefault="00732B44" w:rsidP="00DB54CE">
      <w:pPr>
        <w:spacing w:after="0" w:line="360" w:lineRule="auto"/>
        <w:ind w:left="284" w:right="14"/>
        <w:jc w:val="center"/>
        <w:rPr>
          <w:rFonts w:cs="Times New Roman"/>
          <w:color w:val="auto"/>
          <w:sz w:val="32"/>
          <w:szCs w:val="32"/>
        </w:rPr>
      </w:pPr>
      <w:r w:rsidRPr="00845997">
        <w:rPr>
          <w:rFonts w:cs="Times New Roman"/>
          <w:color w:val="auto"/>
          <w:spacing w:val="-4"/>
          <w:sz w:val="32"/>
          <w:szCs w:val="32"/>
        </w:rPr>
        <w:t xml:space="preserve">Submitted </w:t>
      </w:r>
      <w:r w:rsidRPr="00845997">
        <w:rPr>
          <w:rFonts w:cs="Times New Roman"/>
          <w:color w:val="auto"/>
          <w:spacing w:val="-5"/>
          <w:sz w:val="32"/>
          <w:szCs w:val="32"/>
        </w:rPr>
        <w:t>by</w:t>
      </w:r>
    </w:p>
    <w:p w:rsidR="00732B44" w:rsidRPr="00845997" w:rsidRDefault="00732B44" w:rsidP="00DB54CE">
      <w:pPr>
        <w:pStyle w:val="Heading1"/>
        <w:spacing w:before="0" w:after="0" w:line="360" w:lineRule="auto"/>
        <w:ind w:left="284" w:right="14"/>
        <w:jc w:val="center"/>
        <w:rPr>
          <w:rFonts w:ascii="Times New Roman" w:hAnsi="Times New Roman" w:cs="Times New Roman"/>
          <w:color w:val="auto"/>
          <w:sz w:val="32"/>
          <w:szCs w:val="32"/>
        </w:rPr>
      </w:pPr>
      <w:r w:rsidRPr="00845997">
        <w:rPr>
          <w:rFonts w:ascii="Times New Roman" w:hAnsi="Times New Roman" w:cs="Times New Roman"/>
          <w:color w:val="auto"/>
          <w:spacing w:val="-2"/>
          <w:sz w:val="32"/>
          <w:szCs w:val="32"/>
        </w:rPr>
        <w:t>R</w:t>
      </w:r>
      <w:r w:rsidRPr="00845997">
        <w:rPr>
          <w:rFonts w:ascii="Times New Roman" w:hAnsi="Times New Roman" w:cs="Times New Roman"/>
          <w:color w:val="auto"/>
          <w:spacing w:val="-16"/>
          <w:sz w:val="32"/>
          <w:szCs w:val="32"/>
        </w:rPr>
        <w:t xml:space="preserve"> </w:t>
      </w:r>
      <w:r w:rsidRPr="00845997">
        <w:rPr>
          <w:rFonts w:ascii="Times New Roman" w:hAnsi="Times New Roman" w:cs="Times New Roman"/>
          <w:color w:val="auto"/>
          <w:spacing w:val="-2"/>
          <w:sz w:val="32"/>
          <w:szCs w:val="32"/>
        </w:rPr>
        <w:t>SARVESH</w:t>
      </w:r>
      <w:r w:rsidRPr="00845997">
        <w:rPr>
          <w:rFonts w:ascii="Times New Roman" w:hAnsi="Times New Roman" w:cs="Times New Roman"/>
          <w:color w:val="auto"/>
          <w:spacing w:val="-15"/>
          <w:sz w:val="32"/>
          <w:szCs w:val="32"/>
        </w:rPr>
        <w:t xml:space="preserve"> </w:t>
      </w:r>
      <w:r w:rsidRPr="00845997">
        <w:rPr>
          <w:rFonts w:ascii="Times New Roman" w:hAnsi="Times New Roman" w:cs="Times New Roman"/>
          <w:color w:val="auto"/>
          <w:spacing w:val="-2"/>
          <w:sz w:val="32"/>
          <w:szCs w:val="32"/>
        </w:rPr>
        <w:t>(192521143)</w:t>
      </w:r>
    </w:p>
    <w:p w:rsidR="00732B44" w:rsidRPr="00845997" w:rsidRDefault="00732B44" w:rsidP="00DB54CE">
      <w:pPr>
        <w:pStyle w:val="BodyText"/>
        <w:spacing w:after="0" w:line="360" w:lineRule="auto"/>
        <w:ind w:left="284" w:right="14"/>
        <w:jc w:val="center"/>
        <w:rPr>
          <w:rFonts w:cs="Times New Roman"/>
          <w:b/>
          <w:color w:val="auto"/>
          <w:sz w:val="32"/>
          <w:szCs w:val="32"/>
        </w:rPr>
      </w:pPr>
    </w:p>
    <w:p w:rsidR="00732B44" w:rsidRPr="00845997" w:rsidRDefault="00732B44" w:rsidP="00DB54CE">
      <w:pPr>
        <w:spacing w:after="0" w:line="360" w:lineRule="auto"/>
        <w:ind w:left="284" w:right="14"/>
        <w:jc w:val="center"/>
        <w:rPr>
          <w:rFonts w:cs="Times New Roman"/>
          <w:color w:val="auto"/>
          <w:sz w:val="32"/>
          <w:szCs w:val="32"/>
        </w:rPr>
      </w:pPr>
      <w:r w:rsidRPr="00845997">
        <w:rPr>
          <w:rFonts w:cs="Times New Roman"/>
          <w:color w:val="auto"/>
          <w:spacing w:val="-4"/>
          <w:sz w:val="32"/>
          <w:szCs w:val="32"/>
        </w:rPr>
        <w:t>Under</w:t>
      </w:r>
      <w:r w:rsidRPr="00845997">
        <w:rPr>
          <w:rFonts w:cs="Times New Roman"/>
          <w:color w:val="auto"/>
          <w:spacing w:val="-20"/>
          <w:sz w:val="32"/>
          <w:szCs w:val="32"/>
        </w:rPr>
        <w:t xml:space="preserve"> </w:t>
      </w:r>
      <w:r w:rsidRPr="00845997">
        <w:rPr>
          <w:rFonts w:cs="Times New Roman"/>
          <w:color w:val="auto"/>
          <w:spacing w:val="-4"/>
          <w:sz w:val="32"/>
          <w:szCs w:val="32"/>
        </w:rPr>
        <w:t>the</w:t>
      </w:r>
      <w:r w:rsidRPr="00845997">
        <w:rPr>
          <w:rFonts w:cs="Times New Roman"/>
          <w:color w:val="auto"/>
          <w:spacing w:val="-16"/>
          <w:sz w:val="32"/>
          <w:szCs w:val="32"/>
        </w:rPr>
        <w:t xml:space="preserve"> </w:t>
      </w:r>
      <w:r w:rsidRPr="00845997">
        <w:rPr>
          <w:rFonts w:cs="Times New Roman"/>
          <w:color w:val="auto"/>
          <w:spacing w:val="-4"/>
          <w:sz w:val="32"/>
          <w:szCs w:val="32"/>
        </w:rPr>
        <w:t>Supervision</w:t>
      </w:r>
      <w:r w:rsidRPr="00845997">
        <w:rPr>
          <w:rFonts w:cs="Times New Roman"/>
          <w:color w:val="auto"/>
          <w:spacing w:val="-8"/>
          <w:sz w:val="32"/>
          <w:szCs w:val="32"/>
        </w:rPr>
        <w:t xml:space="preserve"> </w:t>
      </w:r>
      <w:r w:rsidRPr="00845997">
        <w:rPr>
          <w:rFonts w:cs="Times New Roman"/>
          <w:color w:val="auto"/>
          <w:spacing w:val="-5"/>
          <w:sz w:val="32"/>
          <w:szCs w:val="32"/>
        </w:rPr>
        <w:t>of</w:t>
      </w:r>
    </w:p>
    <w:p w:rsidR="00DB54CE" w:rsidRPr="00845997" w:rsidRDefault="00732B44" w:rsidP="00DB54CE">
      <w:pPr>
        <w:pStyle w:val="Heading1"/>
        <w:spacing w:before="0" w:after="0" w:line="360" w:lineRule="auto"/>
        <w:ind w:left="284" w:right="14"/>
        <w:jc w:val="center"/>
        <w:rPr>
          <w:rFonts w:ascii="Times New Roman" w:hAnsi="Times New Roman" w:cs="Times New Roman"/>
          <w:color w:val="auto"/>
          <w:sz w:val="32"/>
          <w:szCs w:val="32"/>
        </w:rPr>
      </w:pPr>
      <w:r w:rsidRPr="00845997">
        <w:rPr>
          <w:rFonts w:ascii="Times New Roman" w:hAnsi="Times New Roman" w:cs="Times New Roman"/>
          <w:color w:val="auto"/>
          <w:sz w:val="32"/>
          <w:szCs w:val="32"/>
        </w:rPr>
        <w:t>VIJAYARAGAVAN</w:t>
      </w:r>
    </w:p>
    <w:p w:rsidR="00DB54CE" w:rsidRPr="00845997" w:rsidRDefault="00DB54CE" w:rsidP="00DB54CE">
      <w:pPr>
        <w:spacing w:after="0" w:line="360" w:lineRule="auto"/>
        <w:ind w:left="284" w:right="14"/>
        <w:jc w:val="center"/>
        <w:rPr>
          <w:rFonts w:cs="Times New Roman"/>
          <w:b/>
          <w:color w:val="auto"/>
          <w:spacing w:val="-14"/>
          <w:sz w:val="32"/>
          <w:szCs w:val="32"/>
        </w:rPr>
      </w:pPr>
    </w:p>
    <w:p w:rsidR="00DB54CE" w:rsidRPr="00845997" w:rsidRDefault="00DB54CE" w:rsidP="00DB54CE">
      <w:pPr>
        <w:spacing w:after="0" w:line="360" w:lineRule="auto"/>
        <w:ind w:left="284" w:right="14"/>
        <w:jc w:val="center"/>
        <w:rPr>
          <w:rFonts w:cs="Times New Roman"/>
          <w:b/>
          <w:color w:val="auto"/>
          <w:spacing w:val="-14"/>
          <w:sz w:val="32"/>
          <w:szCs w:val="32"/>
        </w:rPr>
      </w:pPr>
      <w:r w:rsidRPr="00845997">
        <w:rPr>
          <w:rFonts w:cs="Times New Roman"/>
          <w:b/>
          <w:noProof/>
          <w:color w:val="auto"/>
          <w:sz w:val="32"/>
          <w:szCs w:val="32"/>
        </w:rPr>
        <w:drawing>
          <wp:anchor distT="0" distB="0" distL="0" distR="0" simplePos="0" relativeHeight="251694080" behindDoc="1" locked="0" layoutInCell="1" allowOverlap="1" wp14:anchorId="6065F29D" wp14:editId="42194854">
            <wp:simplePos x="0" y="0"/>
            <wp:positionH relativeFrom="page">
              <wp:posOffset>771072</wp:posOffset>
            </wp:positionH>
            <wp:positionV relativeFrom="paragraph">
              <wp:posOffset>342174</wp:posOffset>
            </wp:positionV>
            <wp:extent cx="6285535" cy="662939"/>
            <wp:effectExtent l="0" t="0" r="1270" b="4445"/>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6285535" cy="662939"/>
                    </a:xfrm>
                    <a:prstGeom prst="rect">
                      <a:avLst/>
                    </a:prstGeom>
                  </pic:spPr>
                </pic:pic>
              </a:graphicData>
            </a:graphic>
          </wp:anchor>
        </w:drawing>
      </w:r>
    </w:p>
    <w:p w:rsidR="00DB54CE" w:rsidRPr="00845997" w:rsidRDefault="00DB54CE" w:rsidP="00DB54CE">
      <w:pPr>
        <w:spacing w:after="0" w:line="360" w:lineRule="auto"/>
        <w:ind w:left="284" w:right="14"/>
        <w:jc w:val="center"/>
        <w:rPr>
          <w:rFonts w:cs="Times New Roman"/>
          <w:b/>
          <w:color w:val="auto"/>
          <w:spacing w:val="-14"/>
          <w:sz w:val="32"/>
          <w:szCs w:val="32"/>
        </w:rPr>
      </w:pPr>
    </w:p>
    <w:p w:rsidR="00732B44" w:rsidRPr="00845997" w:rsidRDefault="00732B44" w:rsidP="00DB54CE">
      <w:pPr>
        <w:spacing w:after="0" w:line="360" w:lineRule="auto"/>
        <w:ind w:left="284" w:right="14"/>
        <w:jc w:val="center"/>
        <w:rPr>
          <w:rFonts w:cs="Times New Roman"/>
          <w:b/>
          <w:color w:val="auto"/>
          <w:sz w:val="32"/>
          <w:szCs w:val="32"/>
        </w:rPr>
      </w:pPr>
      <w:r w:rsidRPr="00845997">
        <w:rPr>
          <w:rFonts w:cs="Times New Roman"/>
          <w:b/>
          <w:color w:val="auto"/>
          <w:spacing w:val="-14"/>
          <w:sz w:val="32"/>
          <w:szCs w:val="32"/>
        </w:rPr>
        <w:t>SIMATS</w:t>
      </w:r>
      <w:r w:rsidRPr="00845997">
        <w:rPr>
          <w:rFonts w:cs="Times New Roman"/>
          <w:b/>
          <w:color w:val="auto"/>
          <w:spacing w:val="-24"/>
          <w:sz w:val="32"/>
          <w:szCs w:val="32"/>
        </w:rPr>
        <w:t xml:space="preserve"> </w:t>
      </w:r>
      <w:r w:rsidRPr="00845997">
        <w:rPr>
          <w:rFonts w:cs="Times New Roman"/>
          <w:b/>
          <w:color w:val="auto"/>
          <w:spacing w:val="-2"/>
          <w:sz w:val="32"/>
          <w:szCs w:val="32"/>
        </w:rPr>
        <w:t>ENGINEERING</w:t>
      </w:r>
    </w:p>
    <w:p w:rsidR="00DB54CE" w:rsidRPr="00845997" w:rsidRDefault="00732B44" w:rsidP="00DB54CE">
      <w:pPr>
        <w:spacing w:after="0" w:line="360" w:lineRule="auto"/>
        <w:ind w:left="284" w:right="14"/>
        <w:jc w:val="center"/>
        <w:rPr>
          <w:rFonts w:cs="Times New Roman"/>
          <w:b/>
          <w:color w:val="auto"/>
          <w:spacing w:val="-2"/>
          <w:sz w:val="32"/>
          <w:szCs w:val="32"/>
        </w:rPr>
      </w:pPr>
      <w:r w:rsidRPr="00845997">
        <w:rPr>
          <w:rFonts w:cs="Times New Roman"/>
          <w:b/>
          <w:color w:val="auto"/>
          <w:spacing w:val="-2"/>
          <w:sz w:val="32"/>
          <w:szCs w:val="32"/>
        </w:rPr>
        <w:t>Saveetha</w:t>
      </w:r>
      <w:r w:rsidRPr="00845997">
        <w:rPr>
          <w:rFonts w:cs="Times New Roman"/>
          <w:b/>
          <w:color w:val="auto"/>
          <w:spacing w:val="-21"/>
          <w:sz w:val="32"/>
          <w:szCs w:val="32"/>
        </w:rPr>
        <w:t xml:space="preserve"> </w:t>
      </w:r>
      <w:r w:rsidRPr="00845997">
        <w:rPr>
          <w:rFonts w:cs="Times New Roman"/>
          <w:b/>
          <w:color w:val="auto"/>
          <w:spacing w:val="-2"/>
          <w:sz w:val="32"/>
          <w:szCs w:val="32"/>
        </w:rPr>
        <w:t>Institute</w:t>
      </w:r>
      <w:r w:rsidRPr="00845997">
        <w:rPr>
          <w:rFonts w:cs="Times New Roman"/>
          <w:b/>
          <w:color w:val="auto"/>
          <w:spacing w:val="-18"/>
          <w:sz w:val="32"/>
          <w:szCs w:val="32"/>
        </w:rPr>
        <w:t xml:space="preserve"> </w:t>
      </w:r>
      <w:r w:rsidRPr="00845997">
        <w:rPr>
          <w:rFonts w:cs="Times New Roman"/>
          <w:b/>
          <w:color w:val="auto"/>
          <w:spacing w:val="-2"/>
          <w:sz w:val="32"/>
          <w:szCs w:val="32"/>
        </w:rPr>
        <w:t>of</w:t>
      </w:r>
      <w:r w:rsidRPr="00845997">
        <w:rPr>
          <w:rFonts w:cs="Times New Roman"/>
          <w:b/>
          <w:color w:val="auto"/>
          <w:spacing w:val="-28"/>
          <w:sz w:val="32"/>
          <w:szCs w:val="32"/>
        </w:rPr>
        <w:t xml:space="preserve"> </w:t>
      </w:r>
      <w:r w:rsidRPr="00845997">
        <w:rPr>
          <w:rFonts w:cs="Times New Roman"/>
          <w:b/>
          <w:color w:val="auto"/>
          <w:spacing w:val="-2"/>
          <w:sz w:val="32"/>
          <w:szCs w:val="32"/>
        </w:rPr>
        <w:t>Medical</w:t>
      </w:r>
      <w:r w:rsidRPr="00845997">
        <w:rPr>
          <w:rFonts w:cs="Times New Roman"/>
          <w:b/>
          <w:color w:val="auto"/>
          <w:spacing w:val="-19"/>
          <w:sz w:val="32"/>
          <w:szCs w:val="32"/>
        </w:rPr>
        <w:t xml:space="preserve"> </w:t>
      </w:r>
      <w:r w:rsidRPr="00845997">
        <w:rPr>
          <w:rFonts w:cs="Times New Roman"/>
          <w:b/>
          <w:color w:val="auto"/>
          <w:spacing w:val="-2"/>
          <w:sz w:val="32"/>
          <w:szCs w:val="32"/>
        </w:rPr>
        <w:t>and</w:t>
      </w:r>
      <w:r w:rsidRPr="00845997">
        <w:rPr>
          <w:rFonts w:cs="Times New Roman"/>
          <w:b/>
          <w:color w:val="auto"/>
          <w:spacing w:val="-20"/>
          <w:sz w:val="32"/>
          <w:szCs w:val="32"/>
        </w:rPr>
        <w:t xml:space="preserve"> </w:t>
      </w:r>
      <w:r w:rsidRPr="00845997">
        <w:rPr>
          <w:rFonts w:cs="Times New Roman"/>
          <w:b/>
          <w:color w:val="auto"/>
          <w:spacing w:val="-2"/>
          <w:sz w:val="32"/>
          <w:szCs w:val="32"/>
        </w:rPr>
        <w:t>Technical</w:t>
      </w:r>
      <w:r w:rsidRPr="00845997">
        <w:rPr>
          <w:rFonts w:cs="Times New Roman"/>
          <w:b/>
          <w:color w:val="auto"/>
          <w:spacing w:val="-18"/>
          <w:sz w:val="32"/>
          <w:szCs w:val="32"/>
        </w:rPr>
        <w:t xml:space="preserve"> </w:t>
      </w:r>
      <w:r w:rsidRPr="00845997">
        <w:rPr>
          <w:rFonts w:cs="Times New Roman"/>
          <w:b/>
          <w:color w:val="auto"/>
          <w:spacing w:val="-2"/>
          <w:sz w:val="32"/>
          <w:szCs w:val="32"/>
        </w:rPr>
        <w:t xml:space="preserve">Sciences </w:t>
      </w:r>
    </w:p>
    <w:p w:rsidR="00732B44" w:rsidRPr="00845997" w:rsidRDefault="00732B44" w:rsidP="00DB54CE">
      <w:pPr>
        <w:spacing w:after="0" w:line="360" w:lineRule="auto"/>
        <w:ind w:left="284" w:right="14"/>
        <w:jc w:val="center"/>
        <w:rPr>
          <w:rFonts w:cs="Times New Roman"/>
          <w:b/>
          <w:color w:val="auto"/>
          <w:sz w:val="32"/>
          <w:szCs w:val="32"/>
        </w:rPr>
      </w:pPr>
      <w:r w:rsidRPr="00845997">
        <w:rPr>
          <w:rFonts w:cs="Times New Roman"/>
          <w:b/>
          <w:color w:val="auto"/>
          <w:spacing w:val="-2"/>
          <w:sz w:val="32"/>
          <w:szCs w:val="32"/>
        </w:rPr>
        <w:t>Chennai-602105</w:t>
      </w:r>
    </w:p>
    <w:p w:rsidR="00732B44" w:rsidRPr="00845997" w:rsidRDefault="00DB54CE" w:rsidP="00DB54CE">
      <w:pPr>
        <w:spacing w:after="0" w:line="360" w:lineRule="auto"/>
        <w:ind w:left="284" w:right="14"/>
        <w:jc w:val="center"/>
        <w:rPr>
          <w:rFonts w:cs="Times New Roman"/>
          <w:b/>
          <w:color w:val="auto"/>
          <w:sz w:val="32"/>
          <w:szCs w:val="32"/>
        </w:rPr>
        <w:sectPr w:rsidR="00732B44" w:rsidRPr="00845997" w:rsidSect="00732B44">
          <w:pgSz w:w="11920" w:h="16850"/>
          <w:pgMar w:top="1540" w:right="283" w:bottom="280" w:left="283" w:header="720" w:footer="720" w:gutter="0"/>
          <w:cols w:space="720"/>
        </w:sectPr>
      </w:pPr>
      <w:r w:rsidRPr="00845997">
        <w:rPr>
          <w:rFonts w:cs="Times New Roman"/>
          <w:b/>
          <w:color w:val="auto"/>
          <w:spacing w:val="-11"/>
          <w:sz w:val="32"/>
          <w:szCs w:val="32"/>
        </w:rPr>
        <w:t>OCTOBER</w:t>
      </w:r>
      <w:r w:rsidR="00732B44" w:rsidRPr="00845997">
        <w:rPr>
          <w:rFonts w:cs="Times New Roman"/>
          <w:b/>
          <w:color w:val="auto"/>
          <w:spacing w:val="-11"/>
          <w:sz w:val="32"/>
          <w:szCs w:val="32"/>
        </w:rPr>
        <w:t xml:space="preserve"> </w:t>
      </w:r>
      <w:r w:rsidRPr="00845997">
        <w:rPr>
          <w:rFonts w:cs="Times New Roman"/>
          <w:b/>
          <w:color w:val="auto"/>
          <w:spacing w:val="-4"/>
          <w:sz w:val="32"/>
          <w:szCs w:val="32"/>
        </w:rPr>
        <w:t>2026</w:t>
      </w:r>
    </w:p>
    <w:p w:rsidR="00DB54CE" w:rsidRPr="00845997" w:rsidRDefault="00DB54CE" w:rsidP="00503DB3">
      <w:pPr>
        <w:spacing w:after="0" w:line="360" w:lineRule="auto"/>
        <w:rPr>
          <w:rFonts w:cs="Times New Roman"/>
          <w:b/>
          <w:color w:val="auto"/>
          <w:sz w:val="28"/>
          <w:szCs w:val="24"/>
        </w:rPr>
      </w:pPr>
      <w:r w:rsidRPr="00845997">
        <w:rPr>
          <w:rFonts w:cs="Times New Roman"/>
          <w:b/>
          <w:color w:val="auto"/>
          <w:sz w:val="28"/>
          <w:szCs w:val="24"/>
        </w:rPr>
        <w:lastRenderedPageBreak/>
        <w:t>Task 1 — Understand the Problem and Identify Objects</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1.1 Inputs and outputs</w:t>
      </w:r>
    </w:p>
    <w:p w:rsidR="00DB54CE" w:rsidRPr="00845997" w:rsidRDefault="00DB54CE" w:rsidP="00DB54CE">
      <w:pPr>
        <w:pStyle w:val="NormalWeb"/>
      </w:pPr>
      <w:r w:rsidRPr="00845997">
        <w:t>Inputs:</w:t>
      </w:r>
    </w:p>
    <w:p w:rsidR="00DB54CE" w:rsidRPr="00845997" w:rsidRDefault="00DB54CE" w:rsidP="00DB54CE">
      <w:pPr>
        <w:pStyle w:val="NormalWeb"/>
        <w:numPr>
          <w:ilvl w:val="0"/>
          <w:numId w:val="10"/>
        </w:numPr>
      </w:pPr>
      <w:r w:rsidRPr="00845997">
        <w:t>Vehicle registration number.</w:t>
      </w:r>
    </w:p>
    <w:p w:rsidR="00DB54CE" w:rsidRPr="00845997" w:rsidRDefault="00DB54CE" w:rsidP="00DB54CE">
      <w:pPr>
        <w:pStyle w:val="NormalWeb"/>
        <w:numPr>
          <w:ilvl w:val="0"/>
          <w:numId w:val="10"/>
        </w:numPr>
      </w:pPr>
      <w:r w:rsidRPr="00845997">
        <w:t>Vehicle type: two-wheeler, car or electric vehicle.</w:t>
      </w:r>
    </w:p>
    <w:p w:rsidR="00DB54CE" w:rsidRPr="00845997" w:rsidRDefault="00DB54CE" w:rsidP="00DB54CE">
      <w:pPr>
        <w:pStyle w:val="NormalWeb"/>
        <w:numPr>
          <w:ilvl w:val="0"/>
          <w:numId w:val="10"/>
        </w:numPr>
      </w:pPr>
      <w:r w:rsidRPr="00845997">
        <w:t>Floor and slot information.</w:t>
      </w:r>
    </w:p>
    <w:p w:rsidR="00DB54CE" w:rsidRPr="00845997" w:rsidRDefault="00DB54CE" w:rsidP="00DB54CE">
      <w:pPr>
        <w:pStyle w:val="NormalWeb"/>
        <w:numPr>
          <w:ilvl w:val="0"/>
          <w:numId w:val="10"/>
        </w:numPr>
      </w:pPr>
      <w:r w:rsidRPr="00845997">
        <w:t>Entry time and exit time.</w:t>
      </w:r>
    </w:p>
    <w:p w:rsidR="00DB54CE" w:rsidRPr="00845997" w:rsidRDefault="00DB54CE" w:rsidP="00DB54CE">
      <w:pPr>
        <w:pStyle w:val="NormalWeb"/>
        <w:numPr>
          <w:ilvl w:val="0"/>
          <w:numId w:val="10"/>
        </w:numPr>
      </w:pPr>
      <w:r w:rsidRPr="00845997">
        <w:t>User type: student, staff or visitor.</w:t>
      </w:r>
    </w:p>
    <w:p w:rsidR="00DB54CE" w:rsidRPr="00845997" w:rsidRDefault="00DB54CE" w:rsidP="00DB54CE">
      <w:pPr>
        <w:pStyle w:val="NormalWeb"/>
        <w:numPr>
          <w:ilvl w:val="0"/>
          <w:numId w:val="10"/>
        </w:numPr>
      </w:pPr>
      <w:r w:rsidRPr="00845997">
        <w:t>Monthly pass details.</w:t>
      </w:r>
    </w:p>
    <w:p w:rsidR="00DB54CE" w:rsidRPr="00845997" w:rsidRDefault="00DB54CE" w:rsidP="00DB54CE">
      <w:pPr>
        <w:pStyle w:val="NormalWeb"/>
        <w:numPr>
          <w:ilvl w:val="0"/>
          <w:numId w:val="10"/>
        </w:numPr>
      </w:pPr>
      <w:r w:rsidRPr="00845997">
        <w:t>Charging units used by electric vehicles.</w:t>
      </w:r>
    </w:p>
    <w:p w:rsidR="00DB54CE" w:rsidRPr="00845997" w:rsidRDefault="00DB54CE" w:rsidP="00DB54CE">
      <w:pPr>
        <w:pStyle w:val="NormalWeb"/>
      </w:pPr>
      <w:r w:rsidRPr="00845997">
        <w:t>Outputs:</w:t>
      </w:r>
    </w:p>
    <w:p w:rsidR="00DB54CE" w:rsidRPr="00845997" w:rsidRDefault="00DB54CE" w:rsidP="00DB54CE">
      <w:pPr>
        <w:pStyle w:val="NormalWeb"/>
        <w:numPr>
          <w:ilvl w:val="0"/>
          <w:numId w:val="11"/>
        </w:numPr>
      </w:pPr>
      <w:r w:rsidRPr="00845997">
        <w:t>Allocated parking floor and slot.</w:t>
      </w:r>
    </w:p>
    <w:p w:rsidR="00DB54CE" w:rsidRPr="00845997" w:rsidRDefault="00DB54CE" w:rsidP="00DB54CE">
      <w:pPr>
        <w:pStyle w:val="NormalWeb"/>
        <w:numPr>
          <w:ilvl w:val="0"/>
          <w:numId w:val="11"/>
        </w:numPr>
      </w:pPr>
      <w:r w:rsidRPr="00845997">
        <w:t>Unique parking ticket number.</w:t>
      </w:r>
    </w:p>
    <w:p w:rsidR="00DB54CE" w:rsidRPr="00845997" w:rsidRDefault="00DB54CE" w:rsidP="00DB54CE">
      <w:pPr>
        <w:pStyle w:val="NormalWeb"/>
        <w:numPr>
          <w:ilvl w:val="0"/>
          <w:numId w:val="11"/>
        </w:numPr>
      </w:pPr>
      <w:r w:rsidRPr="00845997">
        <w:t>Vehicle entry and exit details.</w:t>
      </w:r>
    </w:p>
    <w:p w:rsidR="00DB54CE" w:rsidRPr="00845997" w:rsidRDefault="00DB54CE" w:rsidP="00DB54CE">
      <w:pPr>
        <w:pStyle w:val="NormalWeb"/>
        <w:numPr>
          <w:ilvl w:val="0"/>
          <w:numId w:val="11"/>
        </w:numPr>
      </w:pPr>
      <w:r w:rsidRPr="00845997">
        <w:t>Parking duration.</w:t>
      </w:r>
    </w:p>
    <w:p w:rsidR="00DB54CE" w:rsidRPr="00845997" w:rsidRDefault="00DB54CE" w:rsidP="00DB54CE">
      <w:pPr>
        <w:pStyle w:val="NormalWeb"/>
        <w:numPr>
          <w:ilvl w:val="0"/>
          <w:numId w:val="11"/>
        </w:numPr>
      </w:pPr>
      <w:r w:rsidRPr="00845997">
        <w:t>Parking fee.</w:t>
      </w:r>
    </w:p>
    <w:p w:rsidR="00DB54CE" w:rsidRPr="00845997" w:rsidRDefault="00DB54CE" w:rsidP="00DB54CE">
      <w:pPr>
        <w:pStyle w:val="NormalWeb"/>
        <w:numPr>
          <w:ilvl w:val="0"/>
          <w:numId w:val="11"/>
        </w:numPr>
      </w:pPr>
      <w:r w:rsidRPr="00845997">
        <w:t>Slot availability and error messages.</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1.2 Candidate classes</w:t>
      </w:r>
    </w:p>
    <w:tbl>
      <w:tblPr>
        <w:tblStyle w:val="TableGrid"/>
        <w:tblW w:w="0" w:type="auto"/>
        <w:tblLook w:val="04A0" w:firstRow="1" w:lastRow="0" w:firstColumn="1" w:lastColumn="0" w:noHBand="0" w:noVBand="1"/>
      </w:tblPr>
      <w:tblGrid>
        <w:gridCol w:w="1696"/>
        <w:gridCol w:w="5008"/>
      </w:tblGrid>
      <w:tr w:rsidR="00845997" w:rsidRPr="00845997" w:rsidTr="00503DB3">
        <w:tc>
          <w:tcPr>
            <w:tcW w:w="0" w:type="auto"/>
            <w:hideMark/>
          </w:tcPr>
          <w:p w:rsidR="00DB54CE" w:rsidRPr="00845997" w:rsidRDefault="00DB54CE">
            <w:pPr>
              <w:pStyle w:val="NormalWeb"/>
              <w:jc w:val="center"/>
              <w:rPr>
                <w:b/>
                <w:bCs/>
              </w:rPr>
            </w:pPr>
            <w:r w:rsidRPr="00845997">
              <w:rPr>
                <w:b/>
                <w:bCs/>
              </w:rPr>
              <w:t>Class</w:t>
            </w:r>
          </w:p>
        </w:tc>
        <w:tc>
          <w:tcPr>
            <w:tcW w:w="0" w:type="auto"/>
            <w:hideMark/>
          </w:tcPr>
          <w:p w:rsidR="00DB54CE" w:rsidRPr="00845997" w:rsidRDefault="00DB54CE">
            <w:pPr>
              <w:pStyle w:val="NormalWeb"/>
              <w:jc w:val="center"/>
              <w:rPr>
                <w:b/>
                <w:bCs/>
              </w:rPr>
            </w:pPr>
            <w:r w:rsidRPr="00845997">
              <w:rPr>
                <w:b/>
                <w:bCs/>
              </w:rPr>
              <w:t>Responsibility</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Vehicle</w:t>
            </w:r>
          </w:p>
        </w:tc>
        <w:tc>
          <w:tcPr>
            <w:tcW w:w="0" w:type="auto"/>
            <w:hideMark/>
          </w:tcPr>
          <w:p w:rsidR="00DB54CE" w:rsidRPr="00845997" w:rsidRDefault="00DB54CE">
            <w:pPr>
              <w:pStyle w:val="NormalWeb"/>
            </w:pPr>
            <w:r w:rsidRPr="00845997">
              <w:t>Stores common vehicle details.</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TwoWheeler</w:t>
            </w:r>
          </w:p>
        </w:tc>
        <w:tc>
          <w:tcPr>
            <w:tcW w:w="0" w:type="auto"/>
            <w:hideMark/>
          </w:tcPr>
          <w:p w:rsidR="00DB54CE" w:rsidRPr="00845997" w:rsidRDefault="00DB54CE">
            <w:pPr>
              <w:pStyle w:val="NormalWeb"/>
            </w:pPr>
            <w:r w:rsidRPr="00845997">
              <w:t>Represents a two-wheeler and its hourly rate.</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Car</w:t>
            </w:r>
          </w:p>
        </w:tc>
        <w:tc>
          <w:tcPr>
            <w:tcW w:w="0" w:type="auto"/>
            <w:hideMark/>
          </w:tcPr>
          <w:p w:rsidR="00DB54CE" w:rsidRPr="00845997" w:rsidRDefault="00DB54CE">
            <w:pPr>
              <w:pStyle w:val="NormalWeb"/>
            </w:pPr>
            <w:r w:rsidRPr="00845997">
              <w:t>Represents a car and its hourly rate.</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ElectricCar</w:t>
            </w:r>
          </w:p>
        </w:tc>
        <w:tc>
          <w:tcPr>
            <w:tcW w:w="0" w:type="auto"/>
            <w:hideMark/>
          </w:tcPr>
          <w:p w:rsidR="00DB54CE" w:rsidRPr="00845997" w:rsidRDefault="00DB54CE">
            <w:pPr>
              <w:pStyle w:val="NormalWeb"/>
            </w:pPr>
            <w:r w:rsidRPr="00845997">
              <w:t>Represents an electric car with charging facilities.</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ParkingSlot</w:t>
            </w:r>
          </w:p>
        </w:tc>
        <w:tc>
          <w:tcPr>
            <w:tcW w:w="0" w:type="auto"/>
            <w:hideMark/>
          </w:tcPr>
          <w:p w:rsidR="00DB54CE" w:rsidRPr="00845997" w:rsidRDefault="00DB54CE">
            <w:pPr>
              <w:pStyle w:val="NormalWeb"/>
            </w:pPr>
            <w:r w:rsidRPr="00845997">
              <w:t>Stores slot number, floor and availability.</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ParkingTicket</w:t>
            </w:r>
          </w:p>
        </w:tc>
        <w:tc>
          <w:tcPr>
            <w:tcW w:w="0" w:type="auto"/>
            <w:hideMark/>
          </w:tcPr>
          <w:p w:rsidR="00DB54CE" w:rsidRPr="00845997" w:rsidRDefault="00DB54CE">
            <w:pPr>
              <w:pStyle w:val="NormalWeb"/>
            </w:pPr>
            <w:r w:rsidRPr="00845997">
              <w:t>Stores ticket number, vehicle and entry time.</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ParkingFacility</w:t>
            </w:r>
          </w:p>
        </w:tc>
        <w:tc>
          <w:tcPr>
            <w:tcW w:w="0" w:type="auto"/>
            <w:hideMark/>
          </w:tcPr>
          <w:p w:rsidR="00DB54CE" w:rsidRPr="00845997" w:rsidRDefault="00DB54CE">
            <w:pPr>
              <w:pStyle w:val="NormalWeb"/>
            </w:pPr>
            <w:r w:rsidRPr="00845997">
              <w:t>Allocates and releases parking slots.</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ParkingUser</w:t>
            </w:r>
          </w:p>
        </w:tc>
        <w:tc>
          <w:tcPr>
            <w:tcW w:w="0" w:type="auto"/>
            <w:hideMark/>
          </w:tcPr>
          <w:p w:rsidR="00DB54CE" w:rsidRPr="00845997" w:rsidRDefault="00DB54CE">
            <w:pPr>
              <w:pStyle w:val="NormalWeb"/>
            </w:pPr>
            <w:r w:rsidRPr="00845997">
              <w:t>Stores user details and pass information.</w:t>
            </w:r>
          </w:p>
        </w:tc>
      </w:tr>
      <w:tr w:rsidR="00845997" w:rsidRPr="00845997" w:rsidTr="00503DB3">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FeeCalculator</w:t>
            </w:r>
          </w:p>
        </w:tc>
        <w:tc>
          <w:tcPr>
            <w:tcW w:w="0" w:type="auto"/>
            <w:hideMark/>
          </w:tcPr>
          <w:p w:rsidR="00DB54CE" w:rsidRPr="00845997" w:rsidRDefault="00DB54CE">
            <w:pPr>
              <w:pStyle w:val="NormalWeb"/>
            </w:pPr>
            <w:r w:rsidRPr="00845997">
              <w:t>Calculates parking fees.</w:t>
            </w:r>
          </w:p>
        </w:tc>
      </w:tr>
    </w:tbl>
    <w:p w:rsidR="00503DB3" w:rsidRPr="00845997" w:rsidRDefault="00503DB3"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1.3 Nouns and verbs</w:t>
      </w:r>
    </w:p>
    <w:p w:rsidR="00DB54CE" w:rsidRPr="00845997" w:rsidRDefault="00DB54CE" w:rsidP="00DB54CE">
      <w:pPr>
        <w:pStyle w:val="NormalWeb"/>
        <w:numPr>
          <w:ilvl w:val="0"/>
          <w:numId w:val="12"/>
        </w:numPr>
      </w:pPr>
      <w:r w:rsidRPr="00845997">
        <w:t>Nouns become classes or objects: vehicle, ticket, slot, floor, user and facility.</w:t>
      </w:r>
    </w:p>
    <w:p w:rsidR="00DB54CE" w:rsidRPr="00845997" w:rsidRDefault="00DB54CE" w:rsidP="00DB54CE">
      <w:pPr>
        <w:pStyle w:val="NormalWeb"/>
        <w:numPr>
          <w:ilvl w:val="0"/>
          <w:numId w:val="12"/>
        </w:numPr>
      </w:pPr>
      <w:r w:rsidRPr="00845997">
        <w:t>Verbs become methods: allocate, release, calculate fee, enter, exit and validate.</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1.4 Business rules</w:t>
      </w:r>
    </w:p>
    <w:p w:rsidR="00DB54CE" w:rsidRPr="00845997" w:rsidRDefault="00DB54CE" w:rsidP="00DB54CE">
      <w:pPr>
        <w:pStyle w:val="NormalWeb"/>
        <w:numPr>
          <w:ilvl w:val="0"/>
          <w:numId w:val="13"/>
        </w:numPr>
      </w:pPr>
      <w:r w:rsidRPr="00845997">
        <w:t>One parking slot can contain only one vehicle at a time.</w:t>
      </w:r>
    </w:p>
    <w:p w:rsidR="00DB54CE" w:rsidRPr="00845997" w:rsidRDefault="00DB54CE" w:rsidP="00DB54CE">
      <w:pPr>
        <w:pStyle w:val="NormalWeb"/>
        <w:numPr>
          <w:ilvl w:val="0"/>
          <w:numId w:val="13"/>
        </w:numPr>
      </w:pPr>
      <w:r w:rsidRPr="00845997">
        <w:t>A vehicle cannot be allocated to an occupied slot.</w:t>
      </w:r>
    </w:p>
    <w:p w:rsidR="00DB54CE" w:rsidRPr="00845997" w:rsidRDefault="00DB54CE" w:rsidP="00DB54CE">
      <w:pPr>
        <w:pStyle w:val="NormalWeb"/>
        <w:numPr>
          <w:ilvl w:val="0"/>
          <w:numId w:val="13"/>
        </w:numPr>
      </w:pPr>
      <w:r w:rsidRPr="00845997">
        <w:t>Every parking ticket must have a unique ticket number.</w:t>
      </w:r>
    </w:p>
    <w:p w:rsidR="00DB54CE" w:rsidRPr="00845997" w:rsidRDefault="00DB54CE" w:rsidP="00DB54CE">
      <w:pPr>
        <w:pStyle w:val="NormalWeb"/>
        <w:numPr>
          <w:ilvl w:val="0"/>
          <w:numId w:val="13"/>
        </w:numPr>
      </w:pPr>
      <w:r w:rsidRPr="00845997">
        <w:t>A released slot must become available again.</w:t>
      </w:r>
    </w:p>
    <w:p w:rsidR="00DB54CE" w:rsidRPr="00845997" w:rsidRDefault="00DB54CE" w:rsidP="00DB54CE">
      <w:pPr>
        <w:pStyle w:val="NormalWeb"/>
        <w:numPr>
          <w:ilvl w:val="0"/>
          <w:numId w:val="13"/>
        </w:numPr>
      </w:pPr>
      <w:r w:rsidRPr="00845997">
        <w:t>Invalid floor and slot numbers must be rejected.</w:t>
      </w:r>
    </w:p>
    <w:p w:rsidR="00DB54CE" w:rsidRPr="00845997" w:rsidRDefault="00DB54CE" w:rsidP="00DB54CE">
      <w:pPr>
        <w:pStyle w:val="NormalWeb"/>
        <w:numPr>
          <w:ilvl w:val="0"/>
          <w:numId w:val="13"/>
        </w:numPr>
      </w:pPr>
      <w:r w:rsidRPr="00845997">
        <w:t>Parking duration cannot be negative.</w:t>
      </w:r>
    </w:p>
    <w:p w:rsidR="00DB54CE" w:rsidRPr="00845997" w:rsidRDefault="00DB54CE" w:rsidP="00DB54CE">
      <w:pPr>
        <w:pStyle w:val="NormalWeb"/>
        <w:numPr>
          <w:ilvl w:val="0"/>
          <w:numId w:val="13"/>
        </w:numPr>
      </w:pPr>
      <w:r w:rsidRPr="00845997">
        <w:t>Students and staff with valid monthly passes park free.</w:t>
      </w:r>
    </w:p>
    <w:p w:rsidR="00DB54CE" w:rsidRPr="00845997" w:rsidRDefault="00DB54CE" w:rsidP="00DB54CE">
      <w:pPr>
        <w:pStyle w:val="NormalWeb"/>
        <w:numPr>
          <w:ilvl w:val="0"/>
          <w:numId w:val="13"/>
        </w:numPr>
      </w:pPr>
      <w:r w:rsidRPr="00845997">
        <w:t>Visitors must pay the applicable parking fee.</w:t>
      </w:r>
    </w:p>
    <w:p w:rsidR="00DB54CE" w:rsidRPr="00845997" w:rsidRDefault="00DB54CE" w:rsidP="00DB54CE">
      <w:pPr>
        <w:pStyle w:val="NormalWeb"/>
        <w:numPr>
          <w:ilvl w:val="0"/>
          <w:numId w:val="13"/>
        </w:numPr>
      </w:pPr>
      <w:r w:rsidRPr="00845997">
        <w:lastRenderedPageBreak/>
        <w:t>Electric vehicle charging fees must be calculated separately.</w:t>
      </w:r>
    </w:p>
    <w:p w:rsidR="00DB54CE" w:rsidRPr="00845997" w:rsidRDefault="00DB54CE" w:rsidP="00DB54CE">
      <w:pPr>
        <w:pStyle w:val="NormalWeb"/>
        <w:numPr>
          <w:ilvl w:val="0"/>
          <w:numId w:val="13"/>
        </w:numPr>
      </w:pPr>
      <w:r w:rsidRPr="00845997">
        <w:t>Duplicate active registrations must be rejected.</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1.5 Assumptions</w:t>
      </w:r>
    </w:p>
    <w:p w:rsidR="00DB54CE" w:rsidRPr="00845997" w:rsidRDefault="00DB54CE" w:rsidP="00DB54CE">
      <w:pPr>
        <w:pStyle w:val="NormalWeb"/>
        <w:numPr>
          <w:ilvl w:val="0"/>
          <w:numId w:val="14"/>
        </w:numPr>
      </w:pPr>
      <w:r w:rsidRPr="00845997">
        <w:t>Every vehicle has a unique registration number.</w:t>
      </w:r>
    </w:p>
    <w:p w:rsidR="00DB54CE" w:rsidRPr="00845997" w:rsidRDefault="00DB54CE" w:rsidP="00DB54CE">
      <w:pPr>
        <w:pStyle w:val="NormalWeb"/>
        <w:numPr>
          <w:ilvl w:val="0"/>
          <w:numId w:val="14"/>
        </w:numPr>
      </w:pPr>
      <w:r w:rsidRPr="00845997">
        <w:t>Parking rates are fixed for the duration of a parking session.</w:t>
      </w:r>
    </w:p>
    <w:p w:rsidR="00DB54CE" w:rsidRPr="00845997" w:rsidRDefault="00DB54CE" w:rsidP="00DB54CE">
      <w:pPr>
        <w:pStyle w:val="NormalWeb"/>
        <w:numPr>
          <w:ilvl w:val="0"/>
          <w:numId w:val="14"/>
        </w:numPr>
      </w:pPr>
      <w:r w:rsidRPr="00845997">
        <w:t>Each floor can have a different number of slots.</w:t>
      </w:r>
    </w:p>
    <w:p w:rsidR="00DB54CE" w:rsidRPr="00845997" w:rsidRDefault="00DB54CE" w:rsidP="00DB54CE">
      <w:pPr>
        <w:pStyle w:val="NormalWeb"/>
        <w:numPr>
          <w:ilvl w:val="0"/>
          <w:numId w:val="14"/>
        </w:numPr>
      </w:pPr>
      <w:r w:rsidRPr="00845997">
        <w:t>Parking time is measured in minutes.</w:t>
      </w:r>
    </w:p>
    <w:p w:rsidR="00DB54CE" w:rsidRPr="00845997" w:rsidRDefault="00DB54CE" w:rsidP="00DB54CE">
      <w:pPr>
        <w:pStyle w:val="NormalWeb"/>
        <w:numPr>
          <w:ilvl w:val="0"/>
          <w:numId w:val="14"/>
        </w:numPr>
      </w:pPr>
      <w:r w:rsidRPr="00845997">
        <w:t>Every started hour is charged as a complete hour.</w:t>
      </w:r>
    </w:p>
    <w:p w:rsidR="00DB54CE" w:rsidRPr="00845997" w:rsidRDefault="00DB54CE" w:rsidP="00DB54CE">
      <w:pPr>
        <w:pStyle w:val="NormalWeb"/>
        <w:numPr>
          <w:ilvl w:val="0"/>
          <w:numId w:val="14"/>
        </w:numPr>
      </w:pPr>
      <w:r w:rsidRPr="00845997">
        <w:t>A monthly pass must be valid when the vehicle enters.</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1.6 Alternative concept and complexity analysis</w:t>
      </w:r>
    </w:p>
    <w:p w:rsidR="00DB54CE" w:rsidRPr="00845997" w:rsidRDefault="00DB54CE" w:rsidP="00DB54CE">
      <w:pPr>
        <w:pStyle w:val="NormalWeb"/>
      </w:pPr>
      <w:r w:rsidRPr="00845997">
        <w:t xml:space="preserve">If plain parallel arrays were used, the data would be stored in arrays such as </w:t>
      </w:r>
      <w:r w:rsidRPr="00845997">
        <w:rPr>
          <w:rStyle w:val="HTMLCode"/>
          <w:rFonts w:ascii="Times New Roman" w:hAnsi="Times New Roman" w:cs="Times New Roman"/>
          <w:sz w:val="24"/>
          <w:szCs w:val="24"/>
        </w:rPr>
        <w:t>regNo[]</w:t>
      </w:r>
      <w:r w:rsidRPr="00845997">
        <w:t xml:space="preserve">, </w:t>
      </w:r>
      <w:r w:rsidRPr="00845997">
        <w:rPr>
          <w:rStyle w:val="HTMLCode"/>
          <w:rFonts w:ascii="Times New Roman" w:hAnsi="Times New Roman" w:cs="Times New Roman"/>
          <w:sz w:val="24"/>
          <w:szCs w:val="24"/>
        </w:rPr>
        <w:t>type[]</w:t>
      </w:r>
      <w:r w:rsidRPr="00845997">
        <w:t xml:space="preserve"> and </w:t>
      </w:r>
      <w:r w:rsidRPr="00845997">
        <w:rPr>
          <w:rStyle w:val="HTMLCode"/>
          <w:rFonts w:ascii="Times New Roman" w:hAnsi="Times New Roman" w:cs="Times New Roman"/>
          <w:sz w:val="24"/>
          <w:szCs w:val="24"/>
        </w:rPr>
        <w:t>entryTime[]</w:t>
      </w:r>
      <w:r w:rsidRPr="00845997">
        <w:t>.</w:t>
      </w:r>
    </w:p>
    <w:tbl>
      <w:tblPr>
        <w:tblStyle w:val="TableGrid"/>
        <w:tblW w:w="0" w:type="auto"/>
        <w:tblLook w:val="04A0" w:firstRow="1" w:lastRow="0" w:firstColumn="1" w:lastColumn="0" w:noHBand="0" w:noVBand="1"/>
      </w:tblPr>
      <w:tblGrid>
        <w:gridCol w:w="2322"/>
        <w:gridCol w:w="2423"/>
        <w:gridCol w:w="4441"/>
      </w:tblGrid>
      <w:tr w:rsidR="00845997" w:rsidRPr="00845997" w:rsidTr="00503DB3">
        <w:tc>
          <w:tcPr>
            <w:tcW w:w="0" w:type="auto"/>
            <w:hideMark/>
          </w:tcPr>
          <w:p w:rsidR="00DB54CE" w:rsidRPr="00845997" w:rsidRDefault="00DB54CE">
            <w:pPr>
              <w:pStyle w:val="NormalWeb"/>
              <w:jc w:val="center"/>
              <w:rPr>
                <w:b/>
                <w:bCs/>
              </w:rPr>
            </w:pPr>
            <w:r w:rsidRPr="00845997">
              <w:rPr>
                <w:b/>
                <w:bCs/>
              </w:rPr>
              <w:t>Comparison</w:t>
            </w:r>
          </w:p>
        </w:tc>
        <w:tc>
          <w:tcPr>
            <w:tcW w:w="0" w:type="auto"/>
            <w:hideMark/>
          </w:tcPr>
          <w:p w:rsidR="00DB54CE" w:rsidRPr="00845997" w:rsidRDefault="00DB54CE">
            <w:pPr>
              <w:pStyle w:val="NormalWeb"/>
              <w:jc w:val="center"/>
              <w:rPr>
                <w:b/>
                <w:bCs/>
              </w:rPr>
            </w:pPr>
            <w:r w:rsidRPr="00845997">
              <w:rPr>
                <w:b/>
                <w:bCs/>
              </w:rPr>
              <w:t>Vehicle objects</w:t>
            </w:r>
          </w:p>
        </w:tc>
        <w:tc>
          <w:tcPr>
            <w:tcW w:w="0" w:type="auto"/>
            <w:hideMark/>
          </w:tcPr>
          <w:p w:rsidR="00DB54CE" w:rsidRPr="00845997" w:rsidRDefault="00DB54CE">
            <w:pPr>
              <w:pStyle w:val="NormalWeb"/>
              <w:jc w:val="center"/>
              <w:rPr>
                <w:b/>
                <w:bCs/>
              </w:rPr>
            </w:pPr>
            <w:r w:rsidRPr="00845997">
              <w:rPr>
                <w:b/>
                <w:bCs/>
              </w:rPr>
              <w:t>Parallel arrays</w:t>
            </w:r>
          </w:p>
        </w:tc>
      </w:tr>
      <w:tr w:rsidR="00845997" w:rsidRPr="00845997" w:rsidTr="00503DB3">
        <w:tc>
          <w:tcPr>
            <w:tcW w:w="0" w:type="auto"/>
            <w:hideMark/>
          </w:tcPr>
          <w:p w:rsidR="00DB54CE" w:rsidRPr="00845997" w:rsidRDefault="00DB54CE">
            <w:pPr>
              <w:pStyle w:val="NormalWeb"/>
            </w:pPr>
            <w:r w:rsidRPr="00845997">
              <w:t>Search by registration</w:t>
            </w:r>
          </w:p>
        </w:tc>
        <w:tc>
          <w:tcPr>
            <w:tcW w:w="0" w:type="auto"/>
            <w:hideMark/>
          </w:tcPr>
          <w:p w:rsidR="00DB54CE" w:rsidRPr="00845997" w:rsidRDefault="00DB54CE">
            <w:pPr>
              <w:pStyle w:val="NormalWeb"/>
            </w:pPr>
            <w:r w:rsidRPr="00845997">
              <w:t>O(n)</w:t>
            </w:r>
          </w:p>
        </w:tc>
        <w:tc>
          <w:tcPr>
            <w:tcW w:w="0" w:type="auto"/>
            <w:hideMark/>
          </w:tcPr>
          <w:p w:rsidR="00DB54CE" w:rsidRPr="00845997" w:rsidRDefault="00DB54CE">
            <w:pPr>
              <w:pStyle w:val="NormalWeb"/>
            </w:pPr>
            <w:r w:rsidRPr="00845997">
              <w:t>O(n)</w:t>
            </w:r>
          </w:p>
        </w:tc>
      </w:tr>
      <w:tr w:rsidR="00845997" w:rsidRPr="00845997" w:rsidTr="00503DB3">
        <w:tc>
          <w:tcPr>
            <w:tcW w:w="0" w:type="auto"/>
            <w:hideMark/>
          </w:tcPr>
          <w:p w:rsidR="00DB54CE" w:rsidRPr="00845997" w:rsidRDefault="00DB54CE">
            <w:pPr>
              <w:pStyle w:val="NormalWeb"/>
            </w:pPr>
            <w:r w:rsidRPr="00845997">
              <w:t>Add a new attribute</w:t>
            </w:r>
          </w:p>
        </w:tc>
        <w:tc>
          <w:tcPr>
            <w:tcW w:w="0" w:type="auto"/>
            <w:hideMark/>
          </w:tcPr>
          <w:p w:rsidR="00DB54CE" w:rsidRPr="00845997" w:rsidRDefault="00DB54CE">
            <w:pPr>
              <w:pStyle w:val="NormalWeb"/>
            </w:pPr>
            <w:r w:rsidRPr="00845997">
              <w:t>Add a field to the class</w:t>
            </w:r>
          </w:p>
        </w:tc>
        <w:tc>
          <w:tcPr>
            <w:tcW w:w="0" w:type="auto"/>
            <w:hideMark/>
          </w:tcPr>
          <w:p w:rsidR="00DB54CE" w:rsidRPr="00845997" w:rsidRDefault="00DB54CE">
            <w:pPr>
              <w:pStyle w:val="NormalWeb"/>
            </w:pPr>
            <w:r w:rsidRPr="00845997">
              <w:t>Add another array and keep indexes aligned</w:t>
            </w:r>
          </w:p>
        </w:tc>
      </w:tr>
      <w:tr w:rsidR="00845997" w:rsidRPr="00845997" w:rsidTr="00503DB3">
        <w:tc>
          <w:tcPr>
            <w:tcW w:w="0" w:type="auto"/>
            <w:hideMark/>
          </w:tcPr>
          <w:p w:rsidR="00DB54CE" w:rsidRPr="00845997" w:rsidRDefault="00DB54CE">
            <w:pPr>
              <w:pStyle w:val="NormalWeb"/>
            </w:pPr>
            <w:r w:rsidRPr="00845997">
              <w:t>Space</w:t>
            </w:r>
          </w:p>
        </w:tc>
        <w:tc>
          <w:tcPr>
            <w:tcW w:w="0" w:type="auto"/>
            <w:hideMark/>
          </w:tcPr>
          <w:p w:rsidR="00DB54CE" w:rsidRPr="00845997" w:rsidRDefault="00DB54CE">
            <w:pPr>
              <w:pStyle w:val="NormalWeb"/>
            </w:pPr>
            <w:r w:rsidRPr="00845997">
              <w:t>O(n) for n vehicles</w:t>
            </w:r>
          </w:p>
        </w:tc>
        <w:tc>
          <w:tcPr>
            <w:tcW w:w="0" w:type="auto"/>
            <w:hideMark/>
          </w:tcPr>
          <w:p w:rsidR="00DB54CE" w:rsidRPr="00845997" w:rsidRDefault="00DB54CE">
            <w:pPr>
              <w:pStyle w:val="NormalWeb"/>
            </w:pPr>
            <w:r w:rsidRPr="00845997">
              <w:t>O(n) for n vehicles</w:t>
            </w:r>
          </w:p>
        </w:tc>
      </w:tr>
      <w:tr w:rsidR="00845997" w:rsidRPr="00845997" w:rsidTr="00503DB3">
        <w:tc>
          <w:tcPr>
            <w:tcW w:w="0" w:type="auto"/>
            <w:hideMark/>
          </w:tcPr>
          <w:p w:rsidR="00DB54CE" w:rsidRPr="00845997" w:rsidRDefault="00DB54CE">
            <w:pPr>
              <w:pStyle w:val="NormalWeb"/>
            </w:pPr>
            <w:r w:rsidRPr="00845997">
              <w:t>Maintenance</w:t>
            </w:r>
          </w:p>
        </w:tc>
        <w:tc>
          <w:tcPr>
            <w:tcW w:w="0" w:type="auto"/>
            <w:hideMark/>
          </w:tcPr>
          <w:p w:rsidR="00DB54CE" w:rsidRPr="00845997" w:rsidRDefault="00DB54CE">
            <w:pPr>
              <w:pStyle w:val="NormalWeb"/>
            </w:pPr>
            <w:r w:rsidRPr="00845997">
              <w:t>Easier to organise</w:t>
            </w:r>
          </w:p>
        </w:tc>
        <w:tc>
          <w:tcPr>
            <w:tcW w:w="0" w:type="auto"/>
            <w:hideMark/>
          </w:tcPr>
          <w:p w:rsidR="00DB54CE" w:rsidRPr="00845997" w:rsidRDefault="00DB54CE">
            <w:pPr>
              <w:pStyle w:val="NormalWeb"/>
            </w:pPr>
            <w:r w:rsidRPr="00845997">
              <w:t>More chances of mismatched data</w:t>
            </w:r>
          </w:p>
        </w:tc>
      </w:tr>
    </w:tbl>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2 — Choose the Data Representation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2.1 Java data types</w:t>
      </w:r>
    </w:p>
    <w:tbl>
      <w:tblPr>
        <w:tblStyle w:val="TableGrid"/>
        <w:tblW w:w="0" w:type="auto"/>
        <w:tblLook w:val="04A0" w:firstRow="1" w:lastRow="0" w:firstColumn="1" w:lastColumn="0" w:noHBand="0" w:noVBand="1"/>
      </w:tblPr>
      <w:tblGrid>
        <w:gridCol w:w="2183"/>
        <w:gridCol w:w="1722"/>
        <w:gridCol w:w="3662"/>
      </w:tblGrid>
      <w:tr w:rsidR="00845997" w:rsidRPr="00845997" w:rsidTr="00AD3D02">
        <w:tc>
          <w:tcPr>
            <w:tcW w:w="0" w:type="auto"/>
            <w:hideMark/>
          </w:tcPr>
          <w:p w:rsidR="00DB54CE" w:rsidRPr="00845997" w:rsidRDefault="00DB54CE">
            <w:pPr>
              <w:pStyle w:val="NormalWeb"/>
              <w:jc w:val="center"/>
              <w:rPr>
                <w:b/>
                <w:bCs/>
              </w:rPr>
            </w:pPr>
            <w:r w:rsidRPr="00845997">
              <w:rPr>
                <w:b/>
                <w:bCs/>
              </w:rPr>
              <w:t>Information</w:t>
            </w:r>
          </w:p>
        </w:tc>
        <w:tc>
          <w:tcPr>
            <w:tcW w:w="0" w:type="auto"/>
            <w:hideMark/>
          </w:tcPr>
          <w:p w:rsidR="00DB54CE" w:rsidRPr="00845997" w:rsidRDefault="00DB54CE">
            <w:pPr>
              <w:pStyle w:val="NormalWeb"/>
              <w:jc w:val="center"/>
              <w:rPr>
                <w:b/>
                <w:bCs/>
              </w:rPr>
            </w:pPr>
            <w:r w:rsidRPr="00845997">
              <w:rPr>
                <w:b/>
                <w:bCs/>
              </w:rPr>
              <w:t>Data type</w:t>
            </w:r>
          </w:p>
        </w:tc>
        <w:tc>
          <w:tcPr>
            <w:tcW w:w="0" w:type="auto"/>
            <w:hideMark/>
          </w:tcPr>
          <w:p w:rsidR="00DB54CE" w:rsidRPr="00845997" w:rsidRDefault="00DB54CE">
            <w:pPr>
              <w:pStyle w:val="NormalWeb"/>
              <w:jc w:val="center"/>
              <w:rPr>
                <w:b/>
                <w:bCs/>
              </w:rPr>
            </w:pPr>
            <w:r w:rsidRPr="00845997">
              <w:rPr>
                <w:b/>
                <w:bCs/>
              </w:rPr>
              <w:t>Reason</w:t>
            </w:r>
          </w:p>
        </w:tc>
      </w:tr>
      <w:tr w:rsidR="00845997" w:rsidRPr="00845997" w:rsidTr="00AD3D02">
        <w:tc>
          <w:tcPr>
            <w:tcW w:w="0" w:type="auto"/>
            <w:hideMark/>
          </w:tcPr>
          <w:p w:rsidR="00DB54CE" w:rsidRPr="00845997" w:rsidRDefault="00DB54CE">
            <w:pPr>
              <w:pStyle w:val="NormalWeb"/>
            </w:pPr>
            <w:r w:rsidRPr="00845997">
              <w:t>Floor number</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int</w:t>
            </w:r>
          </w:p>
        </w:tc>
        <w:tc>
          <w:tcPr>
            <w:tcW w:w="0" w:type="auto"/>
            <w:hideMark/>
          </w:tcPr>
          <w:p w:rsidR="00DB54CE" w:rsidRPr="00845997" w:rsidRDefault="00DB54CE">
            <w:pPr>
              <w:pStyle w:val="NormalWeb"/>
            </w:pPr>
            <w:r w:rsidRPr="00845997">
              <w:t>Whole number</w:t>
            </w:r>
          </w:p>
        </w:tc>
      </w:tr>
      <w:tr w:rsidR="00845997" w:rsidRPr="00845997" w:rsidTr="00AD3D02">
        <w:tc>
          <w:tcPr>
            <w:tcW w:w="0" w:type="auto"/>
            <w:hideMark/>
          </w:tcPr>
          <w:p w:rsidR="00DB54CE" w:rsidRPr="00845997" w:rsidRDefault="00DB54CE">
            <w:pPr>
              <w:pStyle w:val="NormalWeb"/>
            </w:pPr>
            <w:r w:rsidRPr="00845997">
              <w:t>Slot number</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int</w:t>
            </w:r>
          </w:p>
        </w:tc>
        <w:tc>
          <w:tcPr>
            <w:tcW w:w="0" w:type="auto"/>
            <w:hideMark/>
          </w:tcPr>
          <w:p w:rsidR="00DB54CE" w:rsidRPr="00845997" w:rsidRDefault="00DB54CE">
            <w:pPr>
              <w:pStyle w:val="NormalWeb"/>
            </w:pPr>
            <w:r w:rsidRPr="00845997">
              <w:t>Whole number</w:t>
            </w:r>
          </w:p>
        </w:tc>
      </w:tr>
      <w:tr w:rsidR="00845997" w:rsidRPr="00845997" w:rsidTr="00AD3D02">
        <w:tc>
          <w:tcPr>
            <w:tcW w:w="0" w:type="auto"/>
            <w:hideMark/>
          </w:tcPr>
          <w:p w:rsidR="00DB54CE" w:rsidRPr="00845997" w:rsidRDefault="00DB54CE">
            <w:pPr>
              <w:pStyle w:val="NormalWeb"/>
            </w:pPr>
            <w:r w:rsidRPr="00845997">
              <w:t>Registration number</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String</w:t>
            </w:r>
          </w:p>
        </w:tc>
        <w:tc>
          <w:tcPr>
            <w:tcW w:w="0" w:type="auto"/>
            <w:hideMark/>
          </w:tcPr>
          <w:p w:rsidR="00DB54CE" w:rsidRPr="00845997" w:rsidRDefault="00DB54CE">
            <w:pPr>
              <w:pStyle w:val="NormalWeb"/>
            </w:pPr>
            <w:r w:rsidRPr="00845997">
              <w:t>Contains letters and numbers</w:t>
            </w:r>
          </w:p>
        </w:tc>
      </w:tr>
      <w:tr w:rsidR="00845997" w:rsidRPr="00845997" w:rsidTr="00AD3D02">
        <w:tc>
          <w:tcPr>
            <w:tcW w:w="0" w:type="auto"/>
            <w:hideMark/>
          </w:tcPr>
          <w:p w:rsidR="00DB54CE" w:rsidRPr="00845997" w:rsidRDefault="00DB54CE">
            <w:pPr>
              <w:pStyle w:val="NormalWeb"/>
            </w:pPr>
            <w:r w:rsidRPr="00845997">
              <w:t>Ticket number</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long</w:t>
            </w:r>
          </w:p>
        </w:tc>
        <w:tc>
          <w:tcPr>
            <w:tcW w:w="0" w:type="auto"/>
            <w:hideMark/>
          </w:tcPr>
          <w:p w:rsidR="00DB54CE" w:rsidRPr="00845997" w:rsidRDefault="00DB54CE">
            <w:pPr>
              <w:pStyle w:val="NormalWeb"/>
            </w:pPr>
            <w:r w:rsidRPr="00845997">
              <w:t>Supports a large sequence of tickets</w:t>
            </w:r>
          </w:p>
        </w:tc>
      </w:tr>
      <w:tr w:rsidR="00845997" w:rsidRPr="00845997" w:rsidTr="00AD3D02">
        <w:tc>
          <w:tcPr>
            <w:tcW w:w="0" w:type="auto"/>
            <w:hideMark/>
          </w:tcPr>
          <w:p w:rsidR="00DB54CE" w:rsidRPr="00845997" w:rsidRDefault="00DB54CE">
            <w:pPr>
              <w:pStyle w:val="NormalWeb"/>
            </w:pPr>
            <w:r w:rsidRPr="00845997">
              <w:t>Entry time</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LocalDateTime</w:t>
            </w:r>
          </w:p>
        </w:tc>
        <w:tc>
          <w:tcPr>
            <w:tcW w:w="0" w:type="auto"/>
            <w:hideMark/>
          </w:tcPr>
          <w:p w:rsidR="00DB54CE" w:rsidRPr="00845997" w:rsidRDefault="00DB54CE">
            <w:pPr>
              <w:pStyle w:val="NormalWeb"/>
            </w:pPr>
            <w:r w:rsidRPr="00845997">
              <w:t>Stores date and time</w:t>
            </w:r>
          </w:p>
        </w:tc>
      </w:tr>
      <w:tr w:rsidR="00845997" w:rsidRPr="00845997" w:rsidTr="00AD3D02">
        <w:tc>
          <w:tcPr>
            <w:tcW w:w="0" w:type="auto"/>
            <w:hideMark/>
          </w:tcPr>
          <w:p w:rsidR="00DB54CE" w:rsidRPr="00845997" w:rsidRDefault="00DB54CE">
            <w:pPr>
              <w:pStyle w:val="NormalWeb"/>
            </w:pPr>
            <w:r w:rsidRPr="00845997">
              <w:t>Duration</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long</w:t>
            </w:r>
          </w:p>
        </w:tc>
        <w:tc>
          <w:tcPr>
            <w:tcW w:w="0" w:type="auto"/>
            <w:hideMark/>
          </w:tcPr>
          <w:p w:rsidR="00DB54CE" w:rsidRPr="00845997" w:rsidRDefault="00DB54CE">
            <w:pPr>
              <w:pStyle w:val="NormalWeb"/>
            </w:pPr>
            <w:r w:rsidRPr="00845997">
              <w:t>Stores minutes</w:t>
            </w:r>
          </w:p>
        </w:tc>
      </w:tr>
      <w:tr w:rsidR="00845997" w:rsidRPr="00845997" w:rsidTr="00AD3D02">
        <w:tc>
          <w:tcPr>
            <w:tcW w:w="0" w:type="auto"/>
            <w:hideMark/>
          </w:tcPr>
          <w:p w:rsidR="00DB54CE" w:rsidRPr="00845997" w:rsidRDefault="00DB54CE">
            <w:pPr>
              <w:pStyle w:val="NormalWeb"/>
            </w:pPr>
            <w:r w:rsidRPr="00845997">
              <w:t>Parking fee</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double</w:t>
            </w:r>
          </w:p>
        </w:tc>
        <w:tc>
          <w:tcPr>
            <w:tcW w:w="0" w:type="auto"/>
            <w:hideMark/>
          </w:tcPr>
          <w:p w:rsidR="00DB54CE" w:rsidRPr="00845997" w:rsidRDefault="00DB54CE">
            <w:pPr>
              <w:pStyle w:val="NormalWeb"/>
            </w:pPr>
            <w:r w:rsidRPr="00845997">
              <w:t>Supports decimal amounts</w:t>
            </w:r>
          </w:p>
        </w:tc>
      </w:tr>
      <w:tr w:rsidR="00845997" w:rsidRPr="00845997" w:rsidTr="00AD3D02">
        <w:tc>
          <w:tcPr>
            <w:tcW w:w="0" w:type="auto"/>
            <w:hideMark/>
          </w:tcPr>
          <w:p w:rsidR="00DB54CE" w:rsidRPr="00845997" w:rsidRDefault="00DB54CE">
            <w:pPr>
              <w:pStyle w:val="NormalWeb"/>
            </w:pPr>
            <w:r w:rsidRPr="00845997">
              <w:t>Slot availability</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boolean</w:t>
            </w:r>
          </w:p>
        </w:tc>
        <w:tc>
          <w:tcPr>
            <w:tcW w:w="0" w:type="auto"/>
            <w:hideMark/>
          </w:tcPr>
          <w:p w:rsidR="00DB54CE" w:rsidRPr="00845997" w:rsidRDefault="00DB54CE">
            <w:pPr>
              <w:pStyle w:val="NormalWeb"/>
            </w:pPr>
            <w:r w:rsidRPr="00845997">
              <w:t>True or false</w:t>
            </w:r>
          </w:p>
        </w:tc>
      </w:tr>
    </w:tbl>
    <w:p w:rsidR="00AD3D02" w:rsidRPr="00845997" w:rsidRDefault="00AD3D02"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2.2 Array representation</w:t>
      </w:r>
    </w:p>
    <w:p w:rsidR="00DB54CE" w:rsidRPr="00845997" w:rsidRDefault="00DB54CE" w:rsidP="00DB54CE">
      <w:pPr>
        <w:pStyle w:val="NormalWeb"/>
      </w:pPr>
      <w:r w:rsidRPr="00845997">
        <w:t>Use a jagged two-dimensional array:</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String[][] slots;</w:t>
      </w:r>
    </w:p>
    <w:p w:rsidR="00DB54CE" w:rsidRPr="00845997" w:rsidRDefault="00DB54CE" w:rsidP="00DB54CE">
      <w:pPr>
        <w:pStyle w:val="NormalWeb"/>
      </w:pPr>
      <w:r w:rsidRPr="00845997">
        <w:t>Each row represents a floor. Each row can have a different number of slots.</w:t>
      </w:r>
    </w:p>
    <w:p w:rsidR="00DB54CE" w:rsidRPr="00845997" w:rsidRDefault="00DB54CE" w:rsidP="00DB54CE">
      <w:pPr>
        <w:pStyle w:val="NormalWeb"/>
      </w:pPr>
      <w:r w:rsidRPr="00845997">
        <w:t>For example: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String[][] slots = new String[3][];</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slots[0] = new String[20];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slots[1] = new String[30];</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slots[2] = new String[50];</w:t>
      </w:r>
    </w:p>
    <w:p w:rsidR="00DB54CE" w:rsidRPr="00845997" w:rsidRDefault="00DB54CE" w:rsidP="00DB54CE">
      <w:pPr>
        <w:pStyle w:val="NormalWeb"/>
      </w:pPr>
      <w:r w:rsidRPr="00845997">
        <w:lastRenderedPageBreak/>
        <w:t xml:space="preserve">This represents three floors containing 20, 30 and 50 slots respectively. A </w:t>
      </w:r>
      <w:r w:rsidRPr="00845997">
        <w:rPr>
          <w:rStyle w:val="HTMLCode"/>
          <w:rFonts w:ascii="Times New Roman" w:hAnsi="Times New Roman" w:cs="Times New Roman"/>
          <w:sz w:val="24"/>
          <w:szCs w:val="24"/>
        </w:rPr>
        <w:t>null</w:t>
      </w:r>
      <w:r w:rsidRPr="00845997">
        <w:t xml:space="preserve"> value represents a free slot.</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2.3 Type conversion and precision</w:t>
      </w:r>
    </w:p>
    <w:p w:rsidR="00DB54CE" w:rsidRPr="00845997" w:rsidRDefault="00DB54CE" w:rsidP="00DB54CE">
      <w:pPr>
        <w:pStyle w:val="NormalWeb"/>
      </w:pPr>
      <w:r w:rsidRPr="00845997">
        <w:t>Suppose a car costs ₹30 per hour and is parked for 90 minutes.</w:t>
      </w:r>
    </w:p>
    <w:p w:rsidR="00DB54CE" w:rsidRPr="00845997" w:rsidRDefault="00DB54CE" w:rsidP="00DB54CE">
      <w:pPr>
        <w:pStyle w:val="NormalWeb"/>
      </w:pPr>
      <w:r w:rsidRPr="00845997">
        <w:t>Incorrect calculation:</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int hours = 90 / 60;</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double fee = hours * 30;</w:t>
      </w:r>
    </w:p>
    <w:p w:rsidR="00DB54CE" w:rsidRPr="00845997" w:rsidRDefault="00DB54CE" w:rsidP="00DB54CE">
      <w:pPr>
        <w:pStyle w:val="NormalWeb"/>
      </w:pPr>
      <w:r w:rsidRPr="00845997">
        <w:t>This produces ₹30 because integer division discards the fraction.</w:t>
      </w:r>
    </w:p>
    <w:p w:rsidR="00DB54CE" w:rsidRPr="00845997" w:rsidRDefault="00DB54CE" w:rsidP="00DB54CE">
      <w:pPr>
        <w:pStyle w:val="NormalWeb"/>
      </w:pPr>
      <w:r w:rsidRPr="00845997">
        <w:t>Correct calculation when every started hour is charged:</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int hours = (90 + 59) / 60;</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double fee = hours * 30;</w:t>
      </w:r>
    </w:p>
    <w:p w:rsidR="00DB54CE" w:rsidRPr="00845997" w:rsidRDefault="00DB54CE" w:rsidP="00DB54CE">
      <w:pPr>
        <w:pStyle w:val="NormalWeb"/>
      </w:pPr>
      <w:r w:rsidRPr="00845997">
        <w:t>The result is ₹60.</w:t>
      </w:r>
    </w:p>
    <w:p w:rsidR="004F5365" w:rsidRPr="00845997" w:rsidRDefault="004F5365"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2.4 Reading input</w:t>
      </w:r>
    </w:p>
    <w:p w:rsidR="00DB54CE" w:rsidRPr="00845997" w:rsidRDefault="00DB54CE" w:rsidP="00DB54CE">
      <w:pPr>
        <w:pStyle w:val="NormalWeb"/>
      </w:pPr>
      <w:r w:rsidRPr="00845997">
        <w:t xml:space="preserve">Use the </w:t>
      </w:r>
      <w:r w:rsidRPr="00845997">
        <w:rPr>
          <w:rStyle w:val="HTMLCode"/>
          <w:rFonts w:ascii="Times New Roman" w:hAnsi="Times New Roman" w:cs="Times New Roman"/>
          <w:sz w:val="24"/>
          <w:szCs w:val="24"/>
        </w:rPr>
        <w:t>Scanner</w:t>
      </w:r>
      <w:r w:rsidRPr="00845997">
        <w:t xml:space="preserve"> class for interactive input.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import java.util.Scanner;</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Scanner sc = new Scanner(System.in);</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String regNo = sc.nextLine();</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int floor = sc.nextInt();</w:t>
      </w:r>
    </w:p>
    <w:p w:rsidR="004F5365" w:rsidRPr="00845997" w:rsidRDefault="004F5365"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2.5 Alternative concept and complexity</w:t>
      </w:r>
    </w:p>
    <w:tbl>
      <w:tblPr>
        <w:tblStyle w:val="TableGrid"/>
        <w:tblW w:w="0" w:type="auto"/>
        <w:tblLook w:val="04A0" w:firstRow="1" w:lastRow="0" w:firstColumn="1" w:lastColumn="0" w:noHBand="0" w:noVBand="1"/>
      </w:tblPr>
      <w:tblGrid>
        <w:gridCol w:w="2285"/>
        <w:gridCol w:w="2138"/>
        <w:gridCol w:w="2095"/>
        <w:gridCol w:w="3361"/>
      </w:tblGrid>
      <w:tr w:rsidR="00845997" w:rsidRPr="00845997" w:rsidTr="004F5365">
        <w:tc>
          <w:tcPr>
            <w:tcW w:w="0" w:type="auto"/>
            <w:hideMark/>
          </w:tcPr>
          <w:p w:rsidR="00DB54CE" w:rsidRPr="00845997" w:rsidRDefault="00DB54CE">
            <w:pPr>
              <w:pStyle w:val="NormalWeb"/>
              <w:jc w:val="center"/>
              <w:rPr>
                <w:b/>
                <w:bCs/>
              </w:rPr>
            </w:pPr>
            <w:r w:rsidRPr="00845997">
              <w:rPr>
                <w:b/>
                <w:bCs/>
              </w:rPr>
              <w:t>Representation</w:t>
            </w:r>
          </w:p>
        </w:tc>
        <w:tc>
          <w:tcPr>
            <w:tcW w:w="0" w:type="auto"/>
            <w:hideMark/>
          </w:tcPr>
          <w:p w:rsidR="00DB54CE" w:rsidRPr="00845997" w:rsidRDefault="00DB54CE">
            <w:pPr>
              <w:pStyle w:val="NormalWeb"/>
              <w:jc w:val="center"/>
              <w:rPr>
                <w:b/>
                <w:bCs/>
              </w:rPr>
            </w:pPr>
            <w:r w:rsidRPr="00845997">
              <w:rPr>
                <w:b/>
                <w:bCs/>
              </w:rPr>
              <w:t>Slot lookup</w:t>
            </w:r>
          </w:p>
        </w:tc>
        <w:tc>
          <w:tcPr>
            <w:tcW w:w="0" w:type="auto"/>
            <w:hideMark/>
          </w:tcPr>
          <w:p w:rsidR="00DB54CE" w:rsidRPr="00845997" w:rsidRDefault="00DB54CE">
            <w:pPr>
              <w:pStyle w:val="NormalWeb"/>
              <w:jc w:val="center"/>
              <w:rPr>
                <w:b/>
                <w:bCs/>
              </w:rPr>
            </w:pPr>
            <w:r w:rsidRPr="00845997">
              <w:rPr>
                <w:b/>
                <w:bCs/>
              </w:rPr>
              <w:t>Space</w:t>
            </w:r>
          </w:p>
        </w:tc>
        <w:tc>
          <w:tcPr>
            <w:tcW w:w="0" w:type="auto"/>
            <w:hideMark/>
          </w:tcPr>
          <w:p w:rsidR="00DB54CE" w:rsidRPr="00845997" w:rsidRDefault="00DB54CE">
            <w:pPr>
              <w:pStyle w:val="NormalWeb"/>
              <w:jc w:val="center"/>
              <w:rPr>
                <w:b/>
                <w:bCs/>
              </w:rPr>
            </w:pPr>
            <w:r w:rsidRPr="00845997">
              <w:rPr>
                <w:b/>
                <w:bCs/>
              </w:rPr>
              <w:t>Different floor sizes</w:t>
            </w:r>
          </w:p>
        </w:tc>
      </w:tr>
      <w:tr w:rsidR="00845997" w:rsidRPr="00845997" w:rsidTr="004F5365">
        <w:tc>
          <w:tcPr>
            <w:tcW w:w="0" w:type="auto"/>
            <w:hideMark/>
          </w:tcPr>
          <w:p w:rsidR="00DB54CE" w:rsidRPr="00845997" w:rsidRDefault="00DB54CE">
            <w:pPr>
              <w:pStyle w:val="NormalWeb"/>
            </w:pPr>
            <w:r w:rsidRPr="00845997">
              <w:t>Jagged array</w:t>
            </w:r>
          </w:p>
        </w:tc>
        <w:tc>
          <w:tcPr>
            <w:tcW w:w="0" w:type="auto"/>
            <w:hideMark/>
          </w:tcPr>
          <w:p w:rsidR="00DB54CE" w:rsidRPr="00845997" w:rsidRDefault="00DB54CE">
            <w:pPr>
              <w:pStyle w:val="NormalWeb"/>
            </w:pPr>
            <w:r w:rsidRPr="00845997">
              <w:t>O(F × S) worst case for scanning</w:t>
            </w:r>
          </w:p>
        </w:tc>
        <w:tc>
          <w:tcPr>
            <w:tcW w:w="0" w:type="auto"/>
            <w:hideMark/>
          </w:tcPr>
          <w:p w:rsidR="00DB54CE" w:rsidRPr="00845997" w:rsidRDefault="00DB54CE">
            <w:pPr>
              <w:pStyle w:val="NormalWeb"/>
            </w:pPr>
            <w:r w:rsidRPr="00845997">
              <w:t>O(N)</w:t>
            </w:r>
          </w:p>
        </w:tc>
        <w:tc>
          <w:tcPr>
            <w:tcW w:w="0" w:type="auto"/>
            <w:hideMark/>
          </w:tcPr>
          <w:p w:rsidR="00DB54CE" w:rsidRPr="00845997" w:rsidRDefault="00DB54CE">
            <w:pPr>
              <w:pStyle w:val="NormalWeb"/>
            </w:pPr>
            <w:r w:rsidRPr="00845997">
              <w:t>Supports naturally</w:t>
            </w:r>
          </w:p>
        </w:tc>
      </w:tr>
      <w:tr w:rsidR="00845997" w:rsidRPr="00845997" w:rsidTr="004F5365">
        <w:tc>
          <w:tcPr>
            <w:tcW w:w="0" w:type="auto"/>
            <w:hideMark/>
          </w:tcPr>
          <w:p w:rsidR="00DB54CE" w:rsidRPr="00845997" w:rsidRDefault="00DB54CE">
            <w:pPr>
              <w:pStyle w:val="NormalWeb"/>
            </w:pPr>
            <w:r w:rsidRPr="00845997">
              <w:t>One-dimensional array</w:t>
            </w:r>
          </w:p>
        </w:tc>
        <w:tc>
          <w:tcPr>
            <w:tcW w:w="0" w:type="auto"/>
            <w:hideMark/>
          </w:tcPr>
          <w:p w:rsidR="00DB54CE" w:rsidRPr="00845997" w:rsidRDefault="00DB54CE">
            <w:pPr>
              <w:pStyle w:val="NormalWeb"/>
            </w:pPr>
            <w:r w:rsidRPr="00845997">
              <w:t>O(1) for a known index</w:t>
            </w:r>
          </w:p>
        </w:tc>
        <w:tc>
          <w:tcPr>
            <w:tcW w:w="0" w:type="auto"/>
            <w:hideMark/>
          </w:tcPr>
          <w:p w:rsidR="00DB54CE" w:rsidRPr="00845997" w:rsidRDefault="00DB54CE">
            <w:pPr>
              <w:pStyle w:val="NormalWeb"/>
            </w:pPr>
            <w:r w:rsidRPr="00845997">
              <w:t>O(N)</w:t>
            </w:r>
          </w:p>
        </w:tc>
        <w:tc>
          <w:tcPr>
            <w:tcW w:w="0" w:type="auto"/>
            <w:hideMark/>
          </w:tcPr>
          <w:p w:rsidR="00DB54CE" w:rsidRPr="00845997" w:rsidRDefault="00DB54CE">
            <w:pPr>
              <w:pStyle w:val="NormalWeb"/>
            </w:pPr>
            <w:r w:rsidRPr="00845997">
              <w:t>Requires prefix offsets or a mapping when floor sizes differ</w:t>
            </w:r>
          </w:p>
        </w:tc>
      </w:tr>
      <w:tr w:rsidR="00845997" w:rsidRPr="00845997" w:rsidTr="004F536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ArrayList&lt;String[]&gt;</w:t>
            </w:r>
          </w:p>
        </w:tc>
        <w:tc>
          <w:tcPr>
            <w:tcW w:w="0" w:type="auto"/>
            <w:hideMark/>
          </w:tcPr>
          <w:p w:rsidR="00DB54CE" w:rsidRPr="00845997" w:rsidRDefault="00DB54CE">
            <w:pPr>
              <w:pStyle w:val="NormalWeb"/>
            </w:pPr>
            <w:r w:rsidRPr="00845997">
              <w:t>O(F × S) for scanning</w:t>
            </w:r>
          </w:p>
        </w:tc>
        <w:tc>
          <w:tcPr>
            <w:tcW w:w="0" w:type="auto"/>
            <w:hideMark/>
          </w:tcPr>
          <w:p w:rsidR="00DB54CE" w:rsidRPr="00845997" w:rsidRDefault="00DB54CE">
            <w:pPr>
              <w:pStyle w:val="NormalWeb"/>
            </w:pPr>
            <w:r w:rsidRPr="00845997">
              <w:t>O(N), plus collection overhead</w:t>
            </w:r>
          </w:p>
        </w:tc>
        <w:tc>
          <w:tcPr>
            <w:tcW w:w="0" w:type="auto"/>
            <w:hideMark/>
          </w:tcPr>
          <w:p w:rsidR="00DB54CE" w:rsidRPr="00845997" w:rsidRDefault="00DB54CE">
            <w:pPr>
              <w:pStyle w:val="NormalWeb"/>
            </w:pPr>
            <w:r w:rsidRPr="00845997">
              <w:t>Supports naturally</w:t>
            </w:r>
          </w:p>
        </w:tc>
      </w:tr>
    </w:tbl>
    <w:p w:rsidR="00DB54CE" w:rsidRPr="00845997" w:rsidRDefault="004F5365" w:rsidP="00DB54CE">
      <w:pPr>
        <w:pStyle w:val="NormalWeb"/>
      </w:pPr>
      <w:r w:rsidRPr="00845997">
        <w:t>Here, (F) is the number of floors, (S)</w:t>
      </w:r>
      <w:r w:rsidR="00DB54CE" w:rsidRPr="00845997">
        <w:t xml:space="preserve"> is the maximum slots per floor and \(N\) is the total number of slots.</w:t>
      </w:r>
    </w:p>
    <w:p w:rsidR="00DB54CE" w:rsidRPr="00845997" w:rsidRDefault="00DB54CE" w:rsidP="00DB54CE">
      <w:pPr>
        <w:pStyle w:val="NormalWeb"/>
      </w:pPr>
      <w:r w:rsidRPr="00845997">
        <w:t>The jagged array is the simplest choice because each floor can contain a different number of slots.</w:t>
      </w: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lastRenderedPageBreak/>
        <w:t xml:space="preserve">Task 3 — Design the Control Logic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3.1 Pseudocode for slot allocation</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ALGORITHM AllocateSlot(vehicleNo)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FOR each floor f</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FOR each slot s on floor f</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slot is free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Store vehicleNo in slot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floor f and slot s</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END IF</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END FOR</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END FOR</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RETURN null</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END ALGORITHM</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3.2 Pseudocode for parking fee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ALGORITHM CalculateFee(minutes, ratePerHour)</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IF minutes &lt;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error</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END IF</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hours = (minutes + 59) / 60</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IF hours ==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fee =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ELSE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fee = hours * ratePerHour</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END IF</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RETURN fee</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END ALGORITHM</w:t>
      </w:r>
    </w:p>
    <w:p w:rsidR="00845997" w:rsidRPr="00845997" w:rsidRDefault="00845997" w:rsidP="00DB54CE">
      <w:pPr>
        <w:pStyle w:val="Heading2"/>
        <w:rPr>
          <w:rFonts w:ascii="Times New Roman" w:hAnsi="Times New Roman" w:cs="Times New Roman"/>
          <w:color w:val="auto"/>
          <w:szCs w:val="24"/>
        </w:rPr>
      </w:pPr>
    </w:p>
    <w:p w:rsidR="00DB54CE" w:rsidRPr="00845997" w:rsidRDefault="00DB54CE" w:rsidP="00845997">
      <w:pPr>
        <w:pStyle w:val="Heading2"/>
        <w:rPr>
          <w:rStyle w:val="HTMLCode"/>
          <w:rFonts w:ascii="Times New Roman" w:eastAsiaTheme="majorEastAsia" w:hAnsi="Times New Roman" w:cs="Times New Roman"/>
          <w:color w:val="auto"/>
          <w:sz w:val="24"/>
          <w:szCs w:val="24"/>
        </w:rPr>
      </w:pPr>
      <w:r w:rsidRPr="00845997">
        <w:rPr>
          <w:rFonts w:ascii="Times New Roman" w:hAnsi="Times New Roman" w:cs="Times New Roman"/>
          <w:color w:val="auto"/>
          <w:szCs w:val="24"/>
        </w:rPr>
        <w:t>3.3 Complete the Code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public class ParkingFacility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slots;</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ParkingFacility(int[] slotsPerFloor)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slots = new String[slotsPerFloor.length][];</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for (int f = 0; f &lt; slotsPerFloor.length; f++)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slots[f] = new String[slotsPerFloor[f]];</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int[] allocate(String vehicleNo)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for (int f = 0; f &lt; slots.length; f++)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lastRenderedPageBreak/>
        <w:t xml:space="preserve">            for (int s = 0; s &lt; slots[f].length; 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(slots[f][s] == null)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slots[f][s] = vehicleNo;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new int[]{f, s};</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null;</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boolean release(int floor, int slot)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(floor &lt; 0 || floor &gt;= slots.length)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false;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(slot &lt; 0 || slot &gt;= slots[floor].length)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false;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(slots[floor][slot] == null)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false;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slots[floor][slot] = null;</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true;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static void main(String[] args)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ParkingFacility p = new ParkingFacility(new int[]{2, 1});</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System.out.println(java.util.Arrays.toString(p.allocate("TN01AB1111")));</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System.out.println(java.util.Arrays.toString(p.allocate("TN02CD2222")));</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System.out.println(java.util.Arrays.toString(p.allocate("TN03EF3333")));</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System.out.println(java.util.Arrays.toString(p.allocate("TN04GH4444")));</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System.out.println(p.release(0, 1) + " " + p.release(0, 1) + "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 p.release(5,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System.out.println(java.util.Arrays.toString(p.allocate("TN04GH4444")));</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eading3"/>
        <w:rPr>
          <w:rFonts w:ascii="Times New Roman" w:hAnsi="Times New Roman" w:cs="Times New Roman"/>
          <w:color w:val="auto"/>
          <w:szCs w:val="24"/>
        </w:rPr>
      </w:pPr>
      <w:r w:rsidRPr="00845997">
        <w:rPr>
          <w:rFonts w:ascii="Times New Roman" w:hAnsi="Times New Roman" w:cs="Times New Roman"/>
          <w:color w:val="auto"/>
          <w:szCs w:val="24"/>
        </w:rPr>
        <w:t>3.4 Run the program</w:t>
      </w:r>
    </w:p>
    <w:p w:rsidR="00845997" w:rsidRPr="00845997" w:rsidRDefault="00845997"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javac ParkingFacility.java</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java ParkingFacility</w:t>
      </w:r>
    </w:p>
    <w:p w:rsidR="00DB54CE" w:rsidRPr="00845997" w:rsidRDefault="00DB54CE" w:rsidP="00DB54CE">
      <w:pPr>
        <w:pStyle w:val="NormalWeb"/>
      </w:pPr>
      <w:r w:rsidRPr="00845997">
        <w:t>Expected output: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[0,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[0, 1]</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[1,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null</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true false false</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[0, 1]</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lastRenderedPageBreak/>
        <w:t>3.5 Alternative concept and complexity</w:t>
      </w:r>
    </w:p>
    <w:p w:rsidR="00DB54CE" w:rsidRPr="00845997" w:rsidRDefault="00DB54CE" w:rsidP="00DB54CE">
      <w:pPr>
        <w:pStyle w:val="NormalWeb"/>
      </w:pPr>
      <w:r w:rsidRPr="00845997">
        <w:t xml:space="preserve">The current </w:t>
      </w:r>
      <w:r w:rsidRPr="00845997">
        <w:rPr>
          <w:rStyle w:val="HTMLCode"/>
          <w:rFonts w:ascii="Times New Roman" w:hAnsi="Times New Roman" w:cs="Times New Roman"/>
          <w:sz w:val="24"/>
          <w:szCs w:val="24"/>
        </w:rPr>
        <w:t>allocate()</w:t>
      </w:r>
      <w:r w:rsidRPr="00845997">
        <w:t xml:space="preserve"> method scans slots until it finds a free one.</w:t>
      </w:r>
    </w:p>
    <w:p w:rsidR="00DB54CE" w:rsidRPr="00845997" w:rsidRDefault="00DB54CE" w:rsidP="00DB54CE">
      <w:pPr>
        <w:pStyle w:val="NormalWeb"/>
        <w:numPr>
          <w:ilvl w:val="0"/>
          <w:numId w:val="15"/>
        </w:numPr>
      </w:pPr>
      <w:r w:rsidRPr="00845997">
        <w:t>Allocation: O(N) in the worst case.</w:t>
      </w:r>
    </w:p>
    <w:p w:rsidR="00DB54CE" w:rsidRPr="00845997" w:rsidRDefault="00DB54CE" w:rsidP="00DB54CE">
      <w:pPr>
        <w:pStyle w:val="NormalWeb"/>
        <w:numPr>
          <w:ilvl w:val="0"/>
          <w:numId w:val="15"/>
        </w:numPr>
      </w:pPr>
      <w:r w:rsidRPr="00845997">
        <w:t>Release: O(1) when floor and slot are already known.</w:t>
      </w:r>
    </w:p>
    <w:p w:rsidR="00DB54CE" w:rsidRPr="00845997" w:rsidRDefault="00DB54CE" w:rsidP="00DB54CE">
      <w:pPr>
        <w:pStyle w:val="NormalWeb"/>
        <w:numPr>
          <w:ilvl w:val="0"/>
          <w:numId w:val="15"/>
        </w:numPr>
      </w:pPr>
      <w:r w:rsidRPr="00845997">
        <w:t>Space: O(N) for the slots.</w:t>
      </w:r>
    </w:p>
    <w:p w:rsidR="00DB54CE" w:rsidRPr="00845997" w:rsidRDefault="00DB54CE" w:rsidP="00DB54CE">
      <w:pPr>
        <w:pStyle w:val="NormalWeb"/>
      </w:pPr>
      <w:r w:rsidRPr="00845997">
        <w:t>If a stack of free slot positions were maintained, allocation and release could each take O(1) time on average for the stack operations. Extra space of O(N) would be required to store the free positions, and the program would need to keep the stack consistent with slot occupancy.</w:t>
      </w:r>
    </w:p>
    <w:p w:rsidR="00845997" w:rsidRDefault="00845997" w:rsidP="00DB54CE">
      <w:pPr>
        <w:pStyle w:val="Heading1"/>
        <w:rPr>
          <w:rFonts w:ascii="Times New Roman" w:hAnsi="Times New Roman" w:cs="Times New Roman"/>
          <w:color w:val="auto"/>
          <w:sz w:val="28"/>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4 — Classes, Objects and Constructors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4.1 Fields and methods</w:t>
      </w:r>
    </w:p>
    <w:tbl>
      <w:tblPr>
        <w:tblStyle w:val="TableGrid"/>
        <w:tblW w:w="0" w:type="auto"/>
        <w:tblLook w:val="04A0" w:firstRow="1" w:lastRow="0" w:firstColumn="1" w:lastColumn="0" w:noHBand="0" w:noVBand="1"/>
      </w:tblPr>
      <w:tblGrid>
        <w:gridCol w:w="1696"/>
        <w:gridCol w:w="3589"/>
        <w:gridCol w:w="3002"/>
      </w:tblGrid>
      <w:tr w:rsidR="00845997" w:rsidRPr="00845997" w:rsidTr="00845997">
        <w:tc>
          <w:tcPr>
            <w:tcW w:w="0" w:type="auto"/>
            <w:hideMark/>
          </w:tcPr>
          <w:p w:rsidR="00DB54CE" w:rsidRPr="00845997" w:rsidRDefault="00DB54CE">
            <w:pPr>
              <w:pStyle w:val="NormalWeb"/>
              <w:jc w:val="center"/>
              <w:rPr>
                <w:b/>
                <w:bCs/>
              </w:rPr>
            </w:pPr>
            <w:r w:rsidRPr="00845997">
              <w:rPr>
                <w:b/>
                <w:bCs/>
              </w:rPr>
              <w:t>Class</w:t>
            </w:r>
          </w:p>
        </w:tc>
        <w:tc>
          <w:tcPr>
            <w:tcW w:w="0" w:type="auto"/>
            <w:hideMark/>
          </w:tcPr>
          <w:p w:rsidR="00DB54CE" w:rsidRPr="00845997" w:rsidRDefault="00DB54CE">
            <w:pPr>
              <w:pStyle w:val="NormalWeb"/>
              <w:jc w:val="center"/>
              <w:rPr>
                <w:b/>
                <w:bCs/>
              </w:rPr>
            </w:pPr>
            <w:r w:rsidRPr="00845997">
              <w:rPr>
                <w:b/>
                <w:bCs/>
              </w:rPr>
              <w:t>Fields</w:t>
            </w:r>
          </w:p>
        </w:tc>
        <w:tc>
          <w:tcPr>
            <w:tcW w:w="0" w:type="auto"/>
            <w:hideMark/>
          </w:tcPr>
          <w:p w:rsidR="00DB54CE" w:rsidRPr="00845997" w:rsidRDefault="00DB54CE">
            <w:pPr>
              <w:pStyle w:val="NormalWeb"/>
              <w:jc w:val="center"/>
              <w:rPr>
                <w:b/>
                <w:bCs/>
              </w:rPr>
            </w:pPr>
            <w:r w:rsidRPr="00845997">
              <w:rPr>
                <w:b/>
                <w:bCs/>
              </w:rPr>
              <w:t>Methods</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Vehicle</w:t>
            </w:r>
          </w:p>
        </w:tc>
        <w:tc>
          <w:tcPr>
            <w:tcW w:w="0" w:type="auto"/>
            <w:hideMark/>
          </w:tcPr>
          <w:p w:rsidR="00DB54CE" w:rsidRPr="00845997" w:rsidRDefault="00DB54CE">
            <w:pPr>
              <w:pStyle w:val="NormalWeb"/>
            </w:pPr>
            <w:r w:rsidRPr="00845997">
              <w:t>Registration number</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getRegNo()</w:t>
            </w:r>
            <w:r w:rsidRPr="00845997">
              <w:t xml:space="preserve">, </w:t>
            </w:r>
            <w:r w:rsidRPr="00845997">
              <w:rPr>
                <w:rStyle w:val="HTMLCode"/>
                <w:rFonts w:ascii="Times New Roman" w:hAnsi="Times New Roman" w:cs="Times New Roman"/>
                <w:sz w:val="24"/>
                <w:szCs w:val="24"/>
              </w:rPr>
              <w:t>calculateFee()</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ParkingTicket</w:t>
            </w:r>
          </w:p>
        </w:tc>
        <w:tc>
          <w:tcPr>
            <w:tcW w:w="0" w:type="auto"/>
            <w:hideMark/>
          </w:tcPr>
          <w:p w:rsidR="00DB54CE" w:rsidRPr="00845997" w:rsidRDefault="00DB54CE">
            <w:pPr>
              <w:pStyle w:val="NormalWeb"/>
            </w:pPr>
            <w:r w:rsidRPr="00845997">
              <w:t>Ticket number, vehicle, entry time</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getDuration()</w:t>
            </w:r>
            <w:r w:rsidRPr="00845997">
              <w:t xml:space="preserve">, </w:t>
            </w:r>
            <w:r w:rsidRPr="00845997">
              <w:rPr>
                <w:rStyle w:val="HTMLCode"/>
                <w:rFonts w:ascii="Times New Roman" w:hAnsi="Times New Roman" w:cs="Times New Roman"/>
                <w:sz w:val="24"/>
                <w:szCs w:val="24"/>
              </w:rPr>
              <w:t>getTicketNo()</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ParkingSlot</w:t>
            </w:r>
          </w:p>
        </w:tc>
        <w:tc>
          <w:tcPr>
            <w:tcW w:w="0" w:type="auto"/>
            <w:hideMark/>
          </w:tcPr>
          <w:p w:rsidR="00DB54CE" w:rsidRPr="00845997" w:rsidRDefault="00DB54CE">
            <w:pPr>
              <w:pStyle w:val="NormalWeb"/>
            </w:pPr>
            <w:r w:rsidRPr="00845997">
              <w:t>Floor, slot number, occupied status</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occupy()</w:t>
            </w:r>
            <w:r w:rsidRPr="00845997">
              <w:t xml:space="preserve">, </w:t>
            </w:r>
            <w:r w:rsidRPr="00845997">
              <w:rPr>
                <w:rStyle w:val="HTMLCode"/>
                <w:rFonts w:ascii="Times New Roman" w:hAnsi="Times New Roman" w:cs="Times New Roman"/>
                <w:sz w:val="24"/>
                <w:szCs w:val="24"/>
              </w:rPr>
              <w:t>release()</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ParkingFacility</w:t>
            </w:r>
          </w:p>
        </w:tc>
        <w:tc>
          <w:tcPr>
            <w:tcW w:w="0" w:type="auto"/>
            <w:hideMark/>
          </w:tcPr>
          <w:p w:rsidR="00DB54CE" w:rsidRPr="00845997" w:rsidRDefault="00DB54CE">
            <w:pPr>
              <w:pStyle w:val="NormalWeb"/>
            </w:pPr>
            <w:r w:rsidRPr="00845997">
              <w:t>Floors and slots</w:t>
            </w:r>
          </w:p>
        </w:tc>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allocate()</w:t>
            </w:r>
            <w:r w:rsidRPr="00845997">
              <w:t xml:space="preserve">, </w:t>
            </w:r>
            <w:r w:rsidRPr="00845997">
              <w:rPr>
                <w:rStyle w:val="HTMLCode"/>
                <w:rFonts w:ascii="Times New Roman" w:hAnsi="Times New Roman" w:cs="Times New Roman"/>
                <w:sz w:val="24"/>
                <w:szCs w:val="24"/>
              </w:rPr>
              <w:t>release()</w:t>
            </w:r>
          </w:p>
        </w:tc>
      </w:tr>
    </w:tbl>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4.2 Constructors</w:t>
      </w:r>
    </w:p>
    <w:p w:rsidR="00DB54CE" w:rsidRPr="00845997" w:rsidRDefault="00DB54CE" w:rsidP="00DB54CE">
      <w:pPr>
        <w:pStyle w:val="NormalWeb"/>
      </w:pPr>
      <w:r w:rsidRPr="00845997">
        <w:t>A constructor creates and initialises an object.</w:t>
      </w:r>
    </w:p>
    <w:p w:rsidR="00DB54CE" w:rsidRPr="00845997" w:rsidRDefault="00DB54CE" w:rsidP="00DB54CE">
      <w:pPr>
        <w:pStyle w:val="NormalWeb"/>
        <w:numPr>
          <w:ilvl w:val="0"/>
          <w:numId w:val="16"/>
        </w:numPr>
      </w:pPr>
      <w:r w:rsidRPr="00845997">
        <w:t>Default constructor: Creates an object without arguments.</w:t>
      </w:r>
    </w:p>
    <w:p w:rsidR="00DB54CE" w:rsidRPr="00845997" w:rsidRDefault="00DB54CE" w:rsidP="00DB54CE">
      <w:pPr>
        <w:pStyle w:val="NormalWeb"/>
        <w:numPr>
          <w:ilvl w:val="0"/>
          <w:numId w:val="16"/>
        </w:numPr>
      </w:pPr>
      <w:r w:rsidRPr="00845997">
        <w:t>Parameterized constructor: Accepts values when creating an object.</w:t>
      </w:r>
    </w:p>
    <w:p w:rsidR="00DB54CE" w:rsidRPr="00845997" w:rsidRDefault="00DB54CE" w:rsidP="00DB54CE">
      <w:pPr>
        <w:pStyle w:val="NormalWeb"/>
        <w:numPr>
          <w:ilvl w:val="0"/>
          <w:numId w:val="16"/>
        </w:numPr>
      </w:pPr>
      <w:r w:rsidRPr="00845997">
        <w:t>Overloaded constructors: Use different parameter lists for the same class.</w:t>
      </w:r>
    </w:p>
    <w:p w:rsidR="00DB54CE" w:rsidRPr="00845997" w:rsidRDefault="00DB54CE" w:rsidP="00DB54CE">
      <w:pPr>
        <w:pStyle w:val="NormalWeb"/>
        <w:numPr>
          <w:ilvl w:val="0"/>
          <w:numId w:val="16"/>
        </w:numPr>
      </w:pPr>
      <w:r w:rsidRPr="00845997">
        <w:t xml:space="preserve">Constructor chaining: One constructor calls another using </w:t>
      </w:r>
      <w:r w:rsidRPr="00845997">
        <w:rPr>
          <w:rStyle w:val="HTMLCode"/>
          <w:rFonts w:ascii="Times New Roman" w:hAnsi="Times New Roman" w:cs="Times New Roman"/>
          <w:sz w:val="24"/>
          <w:szCs w:val="24"/>
        </w:rPr>
        <w:t>this()</w:t>
      </w:r>
      <w:r w:rsidRPr="00845997">
        <w:t>.</w:t>
      </w:r>
    </w:p>
    <w:p w:rsidR="00DB54CE" w:rsidRPr="00845997" w:rsidRDefault="00DB54CE" w:rsidP="00DB54CE">
      <w:pPr>
        <w:pStyle w:val="NormalWeb"/>
        <w:numPr>
          <w:ilvl w:val="0"/>
          <w:numId w:val="16"/>
        </w:numPr>
      </w:pPr>
      <w:r w:rsidRPr="00845997">
        <w:t>Copy constructor: Creates an object using another object's data.</w:t>
      </w:r>
    </w:p>
    <w:p w:rsidR="00DB54CE" w:rsidRPr="00845997" w:rsidRDefault="00DB54CE" w:rsidP="00DB54CE">
      <w:pPr>
        <w:pStyle w:val="NormalWeb"/>
      </w:pPr>
      <w:r w:rsidRPr="00845997">
        <w:t>Example: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ParkingTicket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long ticketNo;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regNo;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ParkingTicket(long ticketNo, 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this.ticketNo = ticketNo;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this.regNo =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ParkingTicket(ParkingTicket other)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this(other.ticketNo, other.regNo);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NormalWeb"/>
      </w:pPr>
      <w:r w:rsidRPr="00845997">
        <w:t xml:space="preserve">The </w:t>
      </w:r>
      <w:r w:rsidRPr="00845997">
        <w:rPr>
          <w:rStyle w:val="HTMLCode"/>
          <w:rFonts w:ascii="Times New Roman" w:hAnsi="Times New Roman" w:cs="Times New Roman"/>
          <w:sz w:val="24"/>
          <w:szCs w:val="24"/>
        </w:rPr>
        <w:t>this</w:t>
      </w:r>
      <w:r w:rsidRPr="00845997">
        <w:t xml:space="preserve"> keyword refers to the current object. Constructor chaining avoids repeating initialisation code.</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lastRenderedPageBreak/>
        <w:t>4.3 Memory</w:t>
      </w:r>
    </w:p>
    <w:p w:rsidR="00DB54CE" w:rsidRPr="00845997" w:rsidRDefault="00DB54CE" w:rsidP="00DB54CE">
      <w:pPr>
        <w:pStyle w:val="NormalWeb"/>
        <w:numPr>
          <w:ilvl w:val="0"/>
          <w:numId w:val="17"/>
        </w:numPr>
      </w:pPr>
      <w:r w:rsidRPr="00845997">
        <w:t>Reference variables can be local variables or fields.</w:t>
      </w:r>
    </w:p>
    <w:p w:rsidR="00DB54CE" w:rsidRPr="00845997" w:rsidRDefault="00DB54CE" w:rsidP="00DB54CE">
      <w:pPr>
        <w:pStyle w:val="NormalWeb"/>
        <w:numPr>
          <w:ilvl w:val="0"/>
          <w:numId w:val="17"/>
        </w:numPr>
      </w:pPr>
      <w:r w:rsidRPr="00845997">
        <w:t>Objects are created in heap memory.</w:t>
      </w:r>
    </w:p>
    <w:p w:rsidR="00DB54CE" w:rsidRPr="00845997" w:rsidRDefault="00DB54CE" w:rsidP="00DB54CE">
      <w:pPr>
        <w:pStyle w:val="NormalWeb"/>
        <w:numPr>
          <w:ilvl w:val="0"/>
          <w:numId w:val="17"/>
        </w:numPr>
      </w:pPr>
      <w:r w:rsidRPr="00845997">
        <w:t>Local variables and method execution information are generally stored in stack frames.</w:t>
      </w:r>
    </w:p>
    <w:p w:rsidR="00DB54CE" w:rsidRPr="00845997" w:rsidRDefault="00DB54CE" w:rsidP="00DB54CE">
      <w:pPr>
        <w:pStyle w:val="NormalWeb"/>
        <w:numPr>
          <w:ilvl w:val="0"/>
          <w:numId w:val="17"/>
        </w:numPr>
      </w:pPr>
      <w:r w:rsidRPr="00845997">
        <w:t>When an object is no longer reachable, it becomes eligible for garbage collection.</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4.4 Alternative concept and complexity</w:t>
      </w:r>
    </w:p>
    <w:p w:rsidR="00DB54CE" w:rsidRPr="00845997" w:rsidRDefault="00DB54CE" w:rsidP="00DB54CE">
      <w:pPr>
        <w:pStyle w:val="NormalWeb"/>
      </w:pPr>
      <w:r w:rsidRPr="00845997">
        <w:t>A default constructor followed by setter calls allows an object to be temporarily incomplete. Parameterized constructors can validate required data before the object is created successfully. Static factory methods can also create and return validated objects.</w:t>
      </w:r>
    </w:p>
    <w:p w:rsidR="00DB54CE" w:rsidRPr="00845997" w:rsidRDefault="00DB54CE" w:rsidP="00DB54CE">
      <w:pPr>
        <w:pStyle w:val="NormalWeb"/>
      </w:pPr>
      <w:r w:rsidRPr="00845997">
        <w:t>Creating \(n\) simple tickets takes O(n) total time and O(n) space if all tickets are retained, regardless of which creation method is used. Parameterized constructors are the simplest option for this assignment.</w:t>
      </w:r>
    </w:p>
    <w:p w:rsidR="00845997" w:rsidRDefault="00845997" w:rsidP="00DB54CE">
      <w:pPr>
        <w:pStyle w:val="Heading1"/>
        <w:rPr>
          <w:rFonts w:ascii="Times New Roman" w:hAnsi="Times New Roman" w:cs="Times New Roman"/>
          <w:color w:val="auto"/>
          <w:sz w:val="28"/>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5 — Static Members and Object Life Cycle </w:t>
      </w:r>
    </w:p>
    <w:p w:rsidR="00DB54CE" w:rsidRPr="00845997" w:rsidRDefault="00DB54CE" w:rsidP="00DB54CE">
      <w:pPr>
        <w:pStyle w:val="NormalWeb"/>
      </w:pPr>
      <w:r w:rsidRPr="00845997">
        <w:t xml:space="preserve">Open </w:t>
      </w:r>
      <w:r w:rsidRPr="00845997">
        <w:rPr>
          <w:rStyle w:val="HTMLCode"/>
          <w:rFonts w:ascii="Times New Roman" w:hAnsi="Times New Roman" w:cs="Times New Roman"/>
          <w:sz w:val="24"/>
          <w:szCs w:val="24"/>
        </w:rPr>
        <w:t>Task05</w:t>
      </w:r>
      <w:r w:rsidRPr="00845997">
        <w:t xml:space="preserve"> and create </w:t>
      </w:r>
      <w:r w:rsidRPr="00845997">
        <w:rPr>
          <w:rStyle w:val="HTMLCode"/>
          <w:rFonts w:ascii="Times New Roman" w:hAnsi="Times New Roman" w:cs="Times New Roman"/>
          <w:sz w:val="24"/>
          <w:szCs w:val="24"/>
        </w:rPr>
        <w:t>Task05_Answer</w:t>
      </w:r>
      <w:r w:rsidRPr="00845997">
        <w:t>.</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5.1 Static members</w:t>
      </w:r>
    </w:p>
    <w:p w:rsidR="00DB54CE" w:rsidRPr="00845997" w:rsidRDefault="00DB54CE" w:rsidP="00DB54CE">
      <w:pPr>
        <w:pStyle w:val="NormalWeb"/>
      </w:pPr>
      <w:r w:rsidRPr="00845997">
        <w:t>A static member belongs to the class rather than to one particular object.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ParkingTicket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static long nextTicketNo = 1;</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long ticketNo;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regNo;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ParkingTicket(String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this.ticketNo = nextTicketNo++;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this.regNo =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long getTicketNo()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ticketNo;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NormalWeb"/>
      </w:pPr>
      <w:r w:rsidRPr="00845997">
        <w:t xml:space="preserve">Here, </w:t>
      </w:r>
      <w:r w:rsidRPr="00845997">
        <w:rPr>
          <w:rStyle w:val="HTMLCode"/>
          <w:rFonts w:ascii="Times New Roman" w:hAnsi="Times New Roman" w:cs="Times New Roman"/>
          <w:sz w:val="24"/>
          <w:szCs w:val="24"/>
        </w:rPr>
        <w:t>nextTicketNo</w:t>
      </w:r>
      <w:r w:rsidRPr="00845997">
        <w:t xml:space="preserve"> is shared by all </w:t>
      </w:r>
      <w:r w:rsidRPr="00845997">
        <w:rPr>
          <w:rStyle w:val="HTMLCode"/>
          <w:rFonts w:ascii="Times New Roman" w:hAnsi="Times New Roman" w:cs="Times New Roman"/>
          <w:sz w:val="24"/>
          <w:szCs w:val="24"/>
        </w:rPr>
        <w:t>ParkingTicket</w:t>
      </w:r>
      <w:r w:rsidRPr="00845997">
        <w:t xml:space="preserve"> objects. Every new ticket receives a new number.</w:t>
      </w:r>
    </w:p>
    <w:p w:rsidR="00DB54CE" w:rsidRPr="00845997" w:rsidRDefault="00DB54CE" w:rsidP="00DB54CE">
      <w:pPr>
        <w:pStyle w:val="NormalWeb"/>
      </w:pPr>
      <w:r w:rsidRPr="00845997">
        <w:t>Static methods are suitable for operations that do not need the data of a particular object. A static block is useful for one-time class initialisation, but it is not necessary here.</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5.2 Object life cycle</w:t>
      </w:r>
    </w:p>
    <w:p w:rsidR="00DB54CE" w:rsidRPr="00845997" w:rsidRDefault="00DB54CE" w:rsidP="00DB54CE">
      <w:pPr>
        <w:pStyle w:val="NormalWeb"/>
        <w:numPr>
          <w:ilvl w:val="0"/>
          <w:numId w:val="18"/>
        </w:numPr>
      </w:pPr>
      <w:r w:rsidRPr="00845997">
        <w:t>A ticket object is created when a vehicle enters.</w:t>
      </w:r>
    </w:p>
    <w:p w:rsidR="00DB54CE" w:rsidRPr="00845997" w:rsidRDefault="00DB54CE" w:rsidP="00DB54CE">
      <w:pPr>
        <w:pStyle w:val="NormalWeb"/>
        <w:numPr>
          <w:ilvl w:val="0"/>
          <w:numId w:val="18"/>
        </w:numPr>
      </w:pPr>
      <w:r w:rsidRPr="00845997">
        <w:t>The facility stores or references the ticket while the vehicle is parked.</w:t>
      </w:r>
    </w:p>
    <w:p w:rsidR="00DB54CE" w:rsidRPr="00845997" w:rsidRDefault="00DB54CE" w:rsidP="00DB54CE">
      <w:pPr>
        <w:pStyle w:val="NormalWeb"/>
        <w:numPr>
          <w:ilvl w:val="0"/>
          <w:numId w:val="18"/>
        </w:numPr>
      </w:pPr>
      <w:r w:rsidRPr="00845997">
        <w:t>When the vehicle exits, the ticket is completed and the slot is released.</w:t>
      </w:r>
    </w:p>
    <w:p w:rsidR="00DB54CE" w:rsidRPr="00845997" w:rsidRDefault="00DB54CE" w:rsidP="00DB54CE">
      <w:pPr>
        <w:pStyle w:val="NormalWeb"/>
        <w:numPr>
          <w:ilvl w:val="0"/>
          <w:numId w:val="18"/>
        </w:numPr>
      </w:pPr>
      <w:r w:rsidRPr="00845997">
        <w:t>If no part of the program still references the ticket, the object becomes eligible for garbage collection.</w:t>
      </w:r>
    </w:p>
    <w:p w:rsidR="00DB54CE" w:rsidRPr="00845997" w:rsidRDefault="00DB54CE" w:rsidP="00DB54CE">
      <w:pPr>
        <w:pStyle w:val="NormalWeb"/>
      </w:pPr>
      <w:r w:rsidRPr="00845997">
        <w:t>The ticket number should not be reused during the intended lifetime of the ticket-number sequence.</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5.3 Alternative concept and complexity</w:t>
      </w:r>
    </w:p>
    <w:p w:rsidR="00DB54CE" w:rsidRPr="00845997" w:rsidRDefault="00DB54CE" w:rsidP="00DB54CE">
      <w:pPr>
        <w:pStyle w:val="NormalWeb"/>
      </w:pPr>
      <w:r w:rsidRPr="00845997">
        <w:t xml:space="preserve">If the counter were an instance variable of </w:t>
      </w:r>
      <w:r w:rsidRPr="00845997">
        <w:rPr>
          <w:rStyle w:val="HTMLCode"/>
          <w:rFonts w:ascii="Times New Roman" w:hAnsi="Times New Roman" w:cs="Times New Roman"/>
          <w:sz w:val="24"/>
          <w:szCs w:val="24"/>
        </w:rPr>
        <w:t>ParkingFacility</w:t>
      </w:r>
      <w:r w:rsidRPr="00845997">
        <w:t>, two facilities could each issue ticket number 1.</w:t>
      </w:r>
    </w:p>
    <w:tbl>
      <w:tblPr>
        <w:tblStyle w:val="TableGrid"/>
        <w:tblW w:w="0" w:type="auto"/>
        <w:tblLook w:val="04A0" w:firstRow="1" w:lastRow="0" w:firstColumn="1" w:lastColumn="0" w:noHBand="0" w:noVBand="1"/>
      </w:tblPr>
      <w:tblGrid>
        <w:gridCol w:w="1723"/>
        <w:gridCol w:w="3134"/>
        <w:gridCol w:w="5022"/>
      </w:tblGrid>
      <w:tr w:rsidR="00845997" w:rsidRPr="00845997" w:rsidTr="00845997">
        <w:tc>
          <w:tcPr>
            <w:tcW w:w="0" w:type="auto"/>
            <w:hideMark/>
          </w:tcPr>
          <w:p w:rsidR="00DB54CE" w:rsidRPr="00845997" w:rsidRDefault="00DB54CE">
            <w:pPr>
              <w:pStyle w:val="NormalWeb"/>
              <w:jc w:val="center"/>
              <w:rPr>
                <w:b/>
                <w:bCs/>
              </w:rPr>
            </w:pPr>
            <w:r w:rsidRPr="00845997">
              <w:rPr>
                <w:b/>
                <w:bCs/>
              </w:rPr>
              <w:t>Design</w:t>
            </w:r>
          </w:p>
        </w:tc>
        <w:tc>
          <w:tcPr>
            <w:tcW w:w="0" w:type="auto"/>
            <w:hideMark/>
          </w:tcPr>
          <w:p w:rsidR="00DB54CE" w:rsidRPr="00845997" w:rsidRDefault="00DB54CE">
            <w:pPr>
              <w:pStyle w:val="NormalWeb"/>
              <w:jc w:val="center"/>
              <w:rPr>
                <w:b/>
                <w:bCs/>
              </w:rPr>
            </w:pPr>
            <w:r w:rsidRPr="00845997">
              <w:rPr>
                <w:b/>
                <w:bCs/>
              </w:rPr>
              <w:t>Counter storage for k facilities</w:t>
            </w:r>
          </w:p>
        </w:tc>
        <w:tc>
          <w:tcPr>
            <w:tcW w:w="0" w:type="auto"/>
            <w:hideMark/>
          </w:tcPr>
          <w:p w:rsidR="00DB54CE" w:rsidRPr="00845997" w:rsidRDefault="00DB54CE">
            <w:pPr>
              <w:pStyle w:val="NormalWeb"/>
              <w:jc w:val="center"/>
              <w:rPr>
                <w:b/>
                <w:bCs/>
              </w:rPr>
            </w:pPr>
            <w:r w:rsidRPr="00845997">
              <w:rPr>
                <w:b/>
                <w:bCs/>
              </w:rPr>
              <w:t>Result</w:t>
            </w:r>
          </w:p>
        </w:tc>
      </w:tr>
      <w:tr w:rsidR="00845997" w:rsidRPr="00845997" w:rsidTr="00845997">
        <w:tc>
          <w:tcPr>
            <w:tcW w:w="0" w:type="auto"/>
            <w:hideMark/>
          </w:tcPr>
          <w:p w:rsidR="00DB54CE" w:rsidRPr="00845997" w:rsidRDefault="00DB54CE">
            <w:pPr>
              <w:pStyle w:val="NormalWeb"/>
            </w:pPr>
            <w:r w:rsidRPr="00845997">
              <w:t>Static counter</w:t>
            </w:r>
          </w:p>
        </w:tc>
        <w:tc>
          <w:tcPr>
            <w:tcW w:w="0" w:type="auto"/>
            <w:hideMark/>
          </w:tcPr>
          <w:p w:rsidR="00DB54CE" w:rsidRPr="00845997" w:rsidRDefault="00DB54CE">
            <w:pPr>
              <w:pStyle w:val="NormalWeb"/>
            </w:pPr>
            <w:r w:rsidRPr="00845997">
              <w:t>One shared counter</w:t>
            </w:r>
          </w:p>
        </w:tc>
        <w:tc>
          <w:tcPr>
            <w:tcW w:w="0" w:type="auto"/>
            <w:hideMark/>
          </w:tcPr>
          <w:p w:rsidR="00DB54CE" w:rsidRPr="00845997" w:rsidRDefault="00DB54CE">
            <w:pPr>
              <w:pStyle w:val="NormalWeb"/>
            </w:pPr>
            <w:r w:rsidRPr="00845997">
              <w:t>One sequence shared across facilities</w:t>
            </w:r>
          </w:p>
        </w:tc>
      </w:tr>
      <w:tr w:rsidR="00845997" w:rsidRPr="00845997" w:rsidTr="00845997">
        <w:tc>
          <w:tcPr>
            <w:tcW w:w="0" w:type="auto"/>
            <w:hideMark/>
          </w:tcPr>
          <w:p w:rsidR="00DB54CE" w:rsidRPr="00845997" w:rsidRDefault="00DB54CE">
            <w:pPr>
              <w:pStyle w:val="NormalWeb"/>
            </w:pPr>
            <w:r w:rsidRPr="00845997">
              <w:t>Instance counter</w:t>
            </w:r>
          </w:p>
        </w:tc>
        <w:tc>
          <w:tcPr>
            <w:tcW w:w="0" w:type="auto"/>
            <w:hideMark/>
          </w:tcPr>
          <w:p w:rsidR="00DB54CE" w:rsidRPr="00845997" w:rsidRDefault="00DB54CE">
            <w:pPr>
              <w:pStyle w:val="NormalWeb"/>
            </w:pPr>
            <w:r w:rsidRPr="00845997">
              <w:t>One counter per facility</w:t>
            </w:r>
          </w:p>
        </w:tc>
        <w:tc>
          <w:tcPr>
            <w:tcW w:w="0" w:type="auto"/>
            <w:hideMark/>
          </w:tcPr>
          <w:p w:rsidR="00DB54CE" w:rsidRPr="00845997" w:rsidRDefault="00DB54CE">
            <w:pPr>
              <w:pStyle w:val="NormalWeb"/>
            </w:pPr>
            <w:r w:rsidRPr="00845997">
              <w:t>Separate sequences, possibly duplicate ticket numbers</w:t>
            </w:r>
          </w:p>
        </w:tc>
      </w:tr>
    </w:tbl>
    <w:p w:rsidR="00DB54CE" w:rsidRPr="00845997" w:rsidRDefault="00DB54CE" w:rsidP="00DB54CE">
      <w:pPr>
        <w:pStyle w:val="NormalWeb"/>
      </w:pPr>
      <w:r w:rsidRPr="00845997">
        <w:t>Both approaches use O(k) space for the facility objects. The counter itself uses O(1) space when static and O(k) space when stored in each facility.</w:t>
      </w:r>
    </w:p>
    <w:p w:rsidR="00DB54CE" w:rsidRPr="00845997" w:rsidRDefault="00DB54CE" w:rsidP="00DB54CE">
      <w:pPr>
        <w:pStyle w:val="NormalWeb"/>
      </w:pPr>
      <w:r w:rsidRPr="00845997">
        <w:t>If each facility must have its own numbering system, an instance counter is appropriate. If ticket numbers must be globally unique across facilities, a shared counter or a globally unique identifier is better.</w:t>
      </w:r>
    </w:p>
    <w:p w:rsidR="00845997" w:rsidRDefault="00845997" w:rsidP="00DB54CE">
      <w:pPr>
        <w:pStyle w:val="Heading1"/>
        <w:rPr>
          <w:rFonts w:ascii="Times New Roman" w:hAnsi="Times New Roman" w:cs="Times New Roman"/>
          <w:color w:val="auto"/>
          <w:sz w:val="28"/>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6 — Design the Inheritance Hierarchy </w:t>
      </w:r>
    </w:p>
    <w:p w:rsidR="00DB54CE" w:rsidRPr="00845997" w:rsidRDefault="00DB54CE" w:rsidP="00DB54CE">
      <w:pPr>
        <w:pStyle w:val="NormalWeb"/>
      </w:pPr>
      <w:r w:rsidRPr="00845997">
        <w:t xml:space="preserve">Open </w:t>
      </w:r>
      <w:r w:rsidRPr="00845997">
        <w:rPr>
          <w:rStyle w:val="HTMLCode"/>
          <w:rFonts w:ascii="Times New Roman" w:hAnsi="Times New Roman" w:cs="Times New Roman"/>
          <w:sz w:val="24"/>
          <w:szCs w:val="24"/>
        </w:rPr>
        <w:t>Task06</w:t>
      </w:r>
      <w:r w:rsidRPr="00845997">
        <w:t xml:space="preserve"> and create </w:t>
      </w:r>
      <w:r w:rsidRPr="00845997">
        <w:rPr>
          <w:rStyle w:val="HTMLCode"/>
          <w:rFonts w:ascii="Times New Roman" w:hAnsi="Times New Roman" w:cs="Times New Roman"/>
          <w:sz w:val="24"/>
          <w:szCs w:val="24"/>
        </w:rPr>
        <w:t>Task06_Answer</w:t>
      </w:r>
      <w:r w:rsidRPr="00845997">
        <w:t>.</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6.1 Inheritance hierarchy</w:t>
      </w:r>
    </w:p>
    <w:p w:rsidR="00DB54CE" w:rsidRPr="00845997" w:rsidRDefault="00DB54CE" w:rsidP="00DB54CE">
      <w:pPr>
        <w:pStyle w:val="NormalWeb"/>
      </w:pPr>
      <w:r w:rsidRPr="00845997">
        <w:t>Use the following hierarchy:</w:t>
      </w:r>
    </w:p>
    <w:p w:rsidR="00DB54CE" w:rsidRPr="00845997" w:rsidRDefault="00DB54CE" w:rsidP="00DB54CE">
      <w:pPr>
        <w:pStyle w:val="NormalWeb"/>
      </w:pPr>
      <w:r w:rsidRPr="00845997">
        <w:t>Vehicle</w:t>
      </w:r>
    </w:p>
    <w:p w:rsidR="00DB54CE" w:rsidRPr="00845997" w:rsidRDefault="00DB54CE" w:rsidP="00DB54CE">
      <w:pPr>
        <w:pStyle w:val="NormalWeb"/>
      </w:pPr>
      <w:r w:rsidRPr="00845997">
        <w:t>Common vehicle details</w:t>
      </w:r>
    </w:p>
    <w:p w:rsidR="00DB54CE" w:rsidRPr="00845997" w:rsidRDefault="00DB54CE" w:rsidP="00DB54CE">
      <w:pPr>
        <w:pStyle w:val="NormalWeb"/>
      </w:pPr>
      <w:r w:rsidRPr="00845997">
        <w:t>TwoWheeler</w:t>
      </w:r>
    </w:p>
    <w:p w:rsidR="00DB54CE" w:rsidRPr="00845997" w:rsidRDefault="00DB54CE" w:rsidP="00DB54CE">
      <w:pPr>
        <w:pStyle w:val="NormalWeb"/>
      </w:pPr>
      <w:r w:rsidRPr="00845997">
        <w:t>Car</w:t>
      </w:r>
    </w:p>
    <w:p w:rsidR="00DB54CE" w:rsidRPr="00845997" w:rsidRDefault="00DB54CE" w:rsidP="00DB54CE">
      <w:pPr>
        <w:pStyle w:val="NormalWeb"/>
      </w:pPr>
      <w:r w:rsidRPr="00845997">
        <w:t>ElectricCar</w:t>
      </w:r>
    </w:p>
    <w:p w:rsidR="00DB54CE" w:rsidRPr="00845997" w:rsidRDefault="00DB54CE" w:rsidP="00DB54CE">
      <w:pPr>
        <w:pStyle w:val="NormalWeb"/>
      </w:pPr>
      <w:r w:rsidRPr="00845997">
        <w:t>Extends Car</w:t>
      </w:r>
    </w:p>
    <w:p w:rsidR="00DB54CE" w:rsidRPr="00845997" w:rsidRDefault="00DB54CE" w:rsidP="00DB54CE">
      <w:pPr>
        <w:pStyle w:val="NormalWeb"/>
      </w:pPr>
      <w:r w:rsidRPr="00845997">
        <w:lastRenderedPageBreak/>
        <w:t>ElectricCar extends Car, not Vehicle directly.</w:t>
      </w:r>
    </w:p>
    <w:p w:rsidR="00DB54CE" w:rsidRPr="00845997" w:rsidRDefault="00DB54CE" w:rsidP="00DB54CE">
      <w:pPr>
        <w:pStyle w:val="NormalWeb"/>
      </w:pPr>
      <w:r w:rsidRPr="00845997">
        <w:t xml:space="preserve">This is hierarchical inheritance from </w:t>
      </w:r>
      <w:r w:rsidRPr="00845997">
        <w:rPr>
          <w:rStyle w:val="HTMLCode"/>
          <w:rFonts w:ascii="Times New Roman" w:hAnsi="Times New Roman" w:cs="Times New Roman"/>
          <w:sz w:val="24"/>
          <w:szCs w:val="24"/>
        </w:rPr>
        <w:t>Vehicle</w:t>
      </w:r>
      <w:r w:rsidRPr="00845997">
        <w:t xml:space="preserve"> and multilevel inheritance along </w:t>
      </w:r>
      <w:r w:rsidRPr="00845997">
        <w:rPr>
          <w:rStyle w:val="HTMLCode"/>
          <w:rFonts w:ascii="Times New Roman" w:hAnsi="Times New Roman" w:cs="Times New Roman"/>
          <w:sz w:val="24"/>
          <w:szCs w:val="24"/>
        </w:rPr>
        <w:t>Vehicle → Car → ElectricCar</w:t>
      </w:r>
      <w:r w:rsidRPr="00845997">
        <w:t>.</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6.2 What is inherited?</w:t>
      </w:r>
    </w:p>
    <w:p w:rsidR="00DB54CE" w:rsidRPr="00845997" w:rsidRDefault="00DB54CE" w:rsidP="00DB54CE">
      <w:pPr>
        <w:pStyle w:val="NormalWeb"/>
        <w:numPr>
          <w:ilvl w:val="0"/>
          <w:numId w:val="19"/>
        </w:numPr>
      </w:pPr>
      <w:r w:rsidRPr="00845997">
        <w:rPr>
          <w:rStyle w:val="HTMLCode"/>
          <w:rFonts w:ascii="Times New Roman" w:hAnsi="Times New Roman" w:cs="Times New Roman"/>
          <w:sz w:val="24"/>
          <w:szCs w:val="24"/>
        </w:rPr>
        <w:t>Vehicle</w:t>
      </w:r>
      <w:r w:rsidRPr="00845997">
        <w:t xml:space="preserve"> stores the registration number.</w:t>
      </w:r>
    </w:p>
    <w:p w:rsidR="00DB54CE" w:rsidRPr="00845997" w:rsidRDefault="00DB54CE" w:rsidP="00DB54CE">
      <w:pPr>
        <w:pStyle w:val="NormalWeb"/>
        <w:numPr>
          <w:ilvl w:val="0"/>
          <w:numId w:val="19"/>
        </w:numPr>
      </w:pPr>
      <w:r w:rsidRPr="00845997">
        <w:rPr>
          <w:rStyle w:val="HTMLCode"/>
          <w:rFonts w:ascii="Times New Roman" w:hAnsi="Times New Roman" w:cs="Times New Roman"/>
          <w:sz w:val="24"/>
          <w:szCs w:val="24"/>
        </w:rPr>
        <w:t>TwoWheeler</w:t>
      </w:r>
      <w:r w:rsidRPr="00845997">
        <w:t xml:space="preserve"> defines the two-wheeler hourly rate.</w:t>
      </w:r>
    </w:p>
    <w:p w:rsidR="00DB54CE" w:rsidRPr="00845997" w:rsidRDefault="00DB54CE" w:rsidP="00DB54CE">
      <w:pPr>
        <w:pStyle w:val="NormalWeb"/>
        <w:numPr>
          <w:ilvl w:val="0"/>
          <w:numId w:val="19"/>
        </w:numPr>
      </w:pPr>
      <w:r w:rsidRPr="00845997">
        <w:rPr>
          <w:rStyle w:val="HTMLCode"/>
          <w:rFonts w:ascii="Times New Roman" w:hAnsi="Times New Roman" w:cs="Times New Roman"/>
          <w:sz w:val="24"/>
          <w:szCs w:val="24"/>
        </w:rPr>
        <w:t>Car</w:t>
      </w:r>
      <w:r w:rsidRPr="00845997">
        <w:t xml:space="preserve"> defines the car hourly rate.</w:t>
      </w:r>
    </w:p>
    <w:p w:rsidR="00DB54CE" w:rsidRPr="00845997" w:rsidRDefault="00DB54CE" w:rsidP="00DB54CE">
      <w:pPr>
        <w:pStyle w:val="NormalWeb"/>
        <w:numPr>
          <w:ilvl w:val="0"/>
          <w:numId w:val="19"/>
        </w:numPr>
      </w:pPr>
      <w:r w:rsidRPr="00845997">
        <w:rPr>
          <w:rStyle w:val="HTMLCode"/>
          <w:rFonts w:ascii="Times New Roman" w:hAnsi="Times New Roman" w:cs="Times New Roman"/>
          <w:sz w:val="24"/>
          <w:szCs w:val="24"/>
        </w:rPr>
        <w:t>ElectricCar</w:t>
      </w:r>
      <w:r w:rsidRPr="00845997">
        <w:t xml:space="preserve"> inherits the car behaviour and adds charging capability.</w:t>
      </w:r>
    </w:p>
    <w:p w:rsidR="00DB54CE" w:rsidRPr="00845997" w:rsidRDefault="00DB54CE" w:rsidP="00DB54CE">
      <w:pPr>
        <w:pStyle w:val="NormalWeb"/>
      </w:pPr>
      <w:r w:rsidRPr="00845997">
        <w:t xml:space="preserve">The </w:t>
      </w:r>
      <w:r w:rsidRPr="00845997">
        <w:rPr>
          <w:rStyle w:val="HTMLCode"/>
          <w:rFonts w:ascii="Times New Roman" w:hAnsi="Times New Roman" w:cs="Times New Roman"/>
          <w:sz w:val="24"/>
          <w:szCs w:val="24"/>
        </w:rPr>
        <w:t>super</w:t>
      </w:r>
      <w:r w:rsidRPr="00845997">
        <w:t xml:space="preserve"> keyword calls a parent constructor or accesses a parent implementation when appropriate.</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6.3 Constructor execution order</w:t>
      </w:r>
    </w:p>
    <w:p w:rsidR="00DB54CE" w:rsidRPr="00845997" w:rsidRDefault="00DB54CE" w:rsidP="00DB54CE">
      <w:pPr>
        <w:pStyle w:val="NormalWeb"/>
      </w:pPr>
      <w:r w:rsidRPr="00845997">
        <w:t>When this statement executes:</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ElectricCar e = new ElectricCar("TN03C3");</w:t>
      </w:r>
    </w:p>
    <w:p w:rsidR="00DB54CE" w:rsidRPr="00845997" w:rsidRDefault="00DB54CE" w:rsidP="00DB54CE">
      <w:pPr>
        <w:pStyle w:val="NormalWeb"/>
      </w:pPr>
      <w:r w:rsidRPr="00845997">
        <w:t>The constructor order is:</w:t>
      </w:r>
    </w:p>
    <w:p w:rsidR="00DB54CE" w:rsidRPr="00845997" w:rsidRDefault="00DB54CE" w:rsidP="00DB54CE">
      <w:pPr>
        <w:pStyle w:val="NormalWeb"/>
        <w:numPr>
          <w:ilvl w:val="0"/>
          <w:numId w:val="20"/>
        </w:numPr>
      </w:pPr>
      <w:r w:rsidRPr="00845997">
        <w:rPr>
          <w:rStyle w:val="HTMLCode"/>
          <w:rFonts w:ascii="Times New Roman" w:hAnsi="Times New Roman" w:cs="Times New Roman"/>
          <w:sz w:val="24"/>
          <w:szCs w:val="24"/>
        </w:rPr>
        <w:t>Vehicle</w:t>
      </w:r>
      <w:r w:rsidRPr="00845997">
        <w:t xml:space="preserve"> constructor.</w:t>
      </w:r>
    </w:p>
    <w:p w:rsidR="00DB54CE" w:rsidRPr="00845997" w:rsidRDefault="00DB54CE" w:rsidP="00DB54CE">
      <w:pPr>
        <w:pStyle w:val="NormalWeb"/>
        <w:numPr>
          <w:ilvl w:val="0"/>
          <w:numId w:val="20"/>
        </w:numPr>
      </w:pPr>
      <w:r w:rsidRPr="00845997">
        <w:rPr>
          <w:rStyle w:val="HTMLCode"/>
          <w:rFonts w:ascii="Times New Roman" w:hAnsi="Times New Roman" w:cs="Times New Roman"/>
          <w:sz w:val="24"/>
          <w:szCs w:val="24"/>
        </w:rPr>
        <w:t>Car</w:t>
      </w:r>
      <w:r w:rsidRPr="00845997">
        <w:t xml:space="preserve"> constructor.</w:t>
      </w:r>
    </w:p>
    <w:p w:rsidR="00DB54CE" w:rsidRPr="00845997" w:rsidRDefault="00DB54CE" w:rsidP="00DB54CE">
      <w:pPr>
        <w:pStyle w:val="NormalWeb"/>
        <w:numPr>
          <w:ilvl w:val="0"/>
          <w:numId w:val="20"/>
        </w:numPr>
      </w:pPr>
      <w:r w:rsidRPr="00845997">
        <w:rPr>
          <w:rStyle w:val="HTMLCode"/>
          <w:rFonts w:ascii="Times New Roman" w:hAnsi="Times New Roman" w:cs="Times New Roman"/>
          <w:sz w:val="24"/>
          <w:szCs w:val="24"/>
        </w:rPr>
        <w:t>ElectricCar</w:t>
      </w:r>
      <w:r w:rsidRPr="00845997">
        <w:t xml:space="preserve"> constructor.</w:t>
      </w:r>
    </w:p>
    <w:p w:rsidR="00DB54CE" w:rsidRPr="00845997" w:rsidRDefault="00DB54CE" w:rsidP="00DB54CE">
      <w:pPr>
        <w:pStyle w:val="NormalWeb"/>
      </w:pPr>
      <w:r w:rsidRPr="00845997">
        <w:t>Java initialises the parent portion of the object before the child constructor finishes.</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6.4 Alternative concept: composition</w:t>
      </w:r>
    </w:p>
    <w:p w:rsidR="00DB54CE" w:rsidRPr="00845997" w:rsidRDefault="00DB54CE" w:rsidP="00DB54CE">
      <w:pPr>
        <w:pStyle w:val="NormalWeb"/>
      </w:pPr>
      <w:r w:rsidRPr="00845997">
        <w:t xml:space="preserve">Instead of subclasses, a </w:t>
      </w:r>
      <w:r w:rsidRPr="00845997">
        <w:rPr>
          <w:rStyle w:val="HTMLCode"/>
          <w:rFonts w:ascii="Times New Roman" w:hAnsi="Times New Roman" w:cs="Times New Roman"/>
          <w:sz w:val="24"/>
          <w:szCs w:val="24"/>
        </w:rPr>
        <w:t>Vehicle</w:t>
      </w:r>
      <w:r w:rsidRPr="00845997">
        <w:t xml:space="preserve"> could contain a </w:t>
      </w:r>
      <w:r w:rsidRPr="00845997">
        <w:rPr>
          <w:rStyle w:val="HTMLCode"/>
          <w:rFonts w:ascii="Times New Roman" w:hAnsi="Times New Roman" w:cs="Times New Roman"/>
          <w:sz w:val="24"/>
          <w:szCs w:val="24"/>
        </w:rPr>
        <w:t>VehicleType</w:t>
      </w:r>
      <w:r w:rsidRPr="00845997">
        <w:t xml:space="preserve"> object that stores its rate.</w:t>
      </w:r>
    </w:p>
    <w:p w:rsidR="00DB54CE" w:rsidRPr="00845997" w:rsidRDefault="00DB54CE" w:rsidP="00DB54CE">
      <w:pPr>
        <w:pStyle w:val="NormalWeb"/>
        <w:numPr>
          <w:ilvl w:val="0"/>
          <w:numId w:val="21"/>
        </w:numPr>
      </w:pPr>
      <w:r w:rsidRPr="00845997">
        <w:t>Inheritance: Adding a vehicle type normally requires a new subclass.</w:t>
      </w:r>
    </w:p>
    <w:p w:rsidR="00DB54CE" w:rsidRPr="00845997" w:rsidRDefault="00DB54CE" w:rsidP="00DB54CE">
      <w:pPr>
        <w:pStyle w:val="NormalWeb"/>
        <w:numPr>
          <w:ilvl w:val="0"/>
          <w:numId w:val="21"/>
        </w:numPr>
      </w:pPr>
      <w:r w:rsidRPr="00845997">
        <w:t>Composition: Adding a type can require only a new type or pricing object.</w:t>
      </w:r>
    </w:p>
    <w:p w:rsidR="00DB54CE" w:rsidRPr="00845997" w:rsidRDefault="00DB54CE" w:rsidP="00DB54CE">
      <w:pPr>
        <w:pStyle w:val="NormalWeb"/>
        <w:numPr>
          <w:ilvl w:val="0"/>
          <w:numId w:val="21"/>
        </w:numPr>
      </w:pPr>
      <w:r w:rsidRPr="00845997">
        <w:t>Fee calculation: Both can take O(1) time for a simple rate lookup.</w:t>
      </w:r>
    </w:p>
    <w:p w:rsidR="00DB54CE" w:rsidRPr="00845997" w:rsidRDefault="00DB54CE" w:rsidP="00DB54CE">
      <w:pPr>
        <w:pStyle w:val="NormalWeb"/>
        <w:numPr>
          <w:ilvl w:val="0"/>
          <w:numId w:val="21"/>
        </w:numPr>
      </w:pPr>
      <w:r w:rsidRPr="00845997">
        <w:t>Space: Both require O(1) additional information per vehicle, although composition adds a reference and may add a separate object.</w:t>
      </w:r>
    </w:p>
    <w:p w:rsidR="00DB54CE" w:rsidRPr="00845997" w:rsidRDefault="00DB54CE" w:rsidP="00DB54CE">
      <w:pPr>
        <w:pStyle w:val="NormalWeb"/>
      </w:pPr>
      <w:r w:rsidRPr="00845997">
        <w:t>Inheritance is suitable for the basic assignment. Composition becomes attractive when vehicle types and pricing rules change frequently.</w:t>
      </w:r>
    </w:p>
    <w:p w:rsidR="00845997" w:rsidRDefault="00845997" w:rsidP="00DB54CE">
      <w:pPr>
        <w:pStyle w:val="Heading1"/>
        <w:rPr>
          <w:rFonts w:ascii="Times New Roman" w:hAnsi="Times New Roman" w:cs="Times New Roman"/>
          <w:color w:val="auto"/>
          <w:szCs w:val="24"/>
        </w:rPr>
      </w:pPr>
    </w:p>
    <w:p w:rsidR="00845997" w:rsidRDefault="00845997" w:rsidP="00DB54CE">
      <w:pPr>
        <w:pStyle w:val="Heading1"/>
        <w:rPr>
          <w:rFonts w:ascii="Times New Roman" w:hAnsi="Times New Roman" w:cs="Times New Roman"/>
          <w:color w:val="auto"/>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7 — Override and Specialise Behaviour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7.1 Method overriding</w:t>
      </w:r>
    </w:p>
    <w:p w:rsidR="00DB54CE" w:rsidRPr="00845997" w:rsidRDefault="00DB54CE" w:rsidP="00DB54CE">
      <w:pPr>
        <w:pStyle w:val="NormalWeb"/>
      </w:pPr>
      <w:r w:rsidRPr="00845997">
        <w:t>Method overriding allows a child class to provide its own version of a parent method.</w:t>
      </w:r>
    </w:p>
    <w:p w:rsidR="00DB54CE" w:rsidRPr="00845997" w:rsidRDefault="00DB54CE" w:rsidP="00DB54CE">
      <w:pPr>
        <w:pStyle w:val="NormalWeb"/>
      </w:pPr>
      <w:r w:rsidRPr="00845997">
        <w:t>For example: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double ratePerHour()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Car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double ratePerHour()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30;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NormalWeb"/>
      </w:pPr>
      <w:r w:rsidRPr="00845997">
        <w:t xml:space="preserve">The </w:t>
      </w:r>
      <w:r w:rsidRPr="00845997">
        <w:rPr>
          <w:rStyle w:val="HTMLCode"/>
          <w:rFonts w:ascii="Times New Roman" w:hAnsi="Times New Roman" w:cs="Times New Roman"/>
          <w:sz w:val="24"/>
          <w:szCs w:val="24"/>
        </w:rPr>
        <w:t>@Override</w:t>
      </w:r>
      <w:r w:rsidRPr="00845997">
        <w:t xml:space="preserve"> annotation helps the compiler check that the method correctly overrides an inherited method.</w:t>
      </w:r>
    </w:p>
    <w:p w:rsidR="00DB54CE" w:rsidRPr="00845997" w:rsidRDefault="00DB54CE" w:rsidP="00DB54CE">
      <w:pPr>
        <w:pStyle w:val="NormalWeb"/>
      </w:pPr>
      <w:r w:rsidRPr="00845997">
        <w:t>For overriding:</w:t>
      </w:r>
    </w:p>
    <w:p w:rsidR="00DB54CE" w:rsidRPr="00845997" w:rsidRDefault="00DB54CE" w:rsidP="00DB54CE">
      <w:pPr>
        <w:pStyle w:val="NormalWeb"/>
        <w:numPr>
          <w:ilvl w:val="0"/>
          <w:numId w:val="22"/>
        </w:numPr>
      </w:pPr>
      <w:r w:rsidRPr="00845997">
        <w:t>The method name and parameter list must match.</w:t>
      </w:r>
    </w:p>
    <w:p w:rsidR="00DB54CE" w:rsidRPr="00845997" w:rsidRDefault="00DB54CE" w:rsidP="00DB54CE">
      <w:pPr>
        <w:pStyle w:val="NormalWeb"/>
        <w:numPr>
          <w:ilvl w:val="0"/>
          <w:numId w:val="22"/>
        </w:numPr>
      </w:pPr>
      <w:r w:rsidRPr="00845997">
        <w:t>The return type must be compatible.</w:t>
      </w:r>
    </w:p>
    <w:p w:rsidR="00DB54CE" w:rsidRPr="00845997" w:rsidRDefault="00DB54CE" w:rsidP="00DB54CE">
      <w:pPr>
        <w:pStyle w:val="NormalWeb"/>
        <w:numPr>
          <w:ilvl w:val="0"/>
          <w:numId w:val="22"/>
        </w:numPr>
      </w:pPr>
      <w:r w:rsidRPr="00845997">
        <w:t>The child method cannot reduce the access level.</w:t>
      </w:r>
    </w:p>
    <w:p w:rsidR="00DB54CE" w:rsidRPr="00845997" w:rsidRDefault="00DB54CE" w:rsidP="00DB54CE">
      <w:pPr>
        <w:pStyle w:val="NormalWeb"/>
        <w:numPr>
          <w:ilvl w:val="0"/>
          <w:numId w:val="22"/>
        </w:numPr>
      </w:pPr>
      <w:r w:rsidRPr="00845997">
        <w:t>Static methods are hidden rather than overridden.</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 xml:space="preserve">7.2 The </w:t>
      </w:r>
      <w:r w:rsidRPr="00845997">
        <w:rPr>
          <w:rStyle w:val="HTMLCode"/>
          <w:rFonts w:ascii="Times New Roman" w:eastAsiaTheme="majorEastAsia" w:hAnsi="Times New Roman" w:cs="Times New Roman"/>
          <w:color w:val="auto"/>
          <w:sz w:val="24"/>
          <w:szCs w:val="24"/>
        </w:rPr>
        <w:t>final</w:t>
      </w:r>
      <w:r w:rsidRPr="00845997">
        <w:rPr>
          <w:rFonts w:ascii="Times New Roman" w:hAnsi="Times New Roman" w:cs="Times New Roman"/>
          <w:color w:val="auto"/>
          <w:szCs w:val="24"/>
        </w:rPr>
        <w:t xml:space="preserve"> keyword</w:t>
      </w:r>
    </w:p>
    <w:p w:rsidR="00DB54CE" w:rsidRPr="00845997" w:rsidRDefault="00DB54CE" w:rsidP="00DB54CE">
      <w:pPr>
        <w:pStyle w:val="NormalWeb"/>
        <w:numPr>
          <w:ilvl w:val="0"/>
          <w:numId w:val="23"/>
        </w:numPr>
      </w:pPr>
      <w:r w:rsidRPr="00845997">
        <w:t xml:space="preserve">A </w:t>
      </w:r>
      <w:r w:rsidRPr="00845997">
        <w:rPr>
          <w:rStyle w:val="HTMLCode"/>
          <w:rFonts w:ascii="Times New Roman" w:hAnsi="Times New Roman" w:cs="Times New Roman"/>
          <w:sz w:val="24"/>
          <w:szCs w:val="24"/>
        </w:rPr>
        <w:t>final</w:t>
      </w:r>
      <w:r w:rsidRPr="00845997">
        <w:t xml:space="preserve"> variable cannot be reassigned.</w:t>
      </w:r>
    </w:p>
    <w:p w:rsidR="00DB54CE" w:rsidRPr="00845997" w:rsidRDefault="00DB54CE" w:rsidP="00DB54CE">
      <w:pPr>
        <w:pStyle w:val="NormalWeb"/>
        <w:numPr>
          <w:ilvl w:val="0"/>
          <w:numId w:val="23"/>
        </w:numPr>
      </w:pPr>
      <w:r w:rsidRPr="00845997">
        <w:t xml:space="preserve">A </w:t>
      </w:r>
      <w:r w:rsidRPr="00845997">
        <w:rPr>
          <w:rStyle w:val="HTMLCode"/>
          <w:rFonts w:ascii="Times New Roman" w:hAnsi="Times New Roman" w:cs="Times New Roman"/>
          <w:sz w:val="24"/>
          <w:szCs w:val="24"/>
        </w:rPr>
        <w:t>final</w:t>
      </w:r>
      <w:r w:rsidRPr="00845997">
        <w:t xml:space="preserve"> method cannot be overridden.</w:t>
      </w:r>
    </w:p>
    <w:p w:rsidR="00DB54CE" w:rsidRPr="00845997" w:rsidRDefault="00DB54CE" w:rsidP="00DB54CE">
      <w:pPr>
        <w:pStyle w:val="NormalWeb"/>
        <w:numPr>
          <w:ilvl w:val="0"/>
          <w:numId w:val="23"/>
        </w:numPr>
      </w:pPr>
      <w:r w:rsidRPr="00845997">
        <w:t xml:space="preserve">A </w:t>
      </w:r>
      <w:r w:rsidRPr="00845997">
        <w:rPr>
          <w:rStyle w:val="HTMLCode"/>
          <w:rFonts w:ascii="Times New Roman" w:hAnsi="Times New Roman" w:cs="Times New Roman"/>
          <w:sz w:val="24"/>
          <w:szCs w:val="24"/>
        </w:rPr>
        <w:t>final</w:t>
      </w:r>
      <w:r w:rsidRPr="00845997">
        <w:t xml:space="preserve"> class cannot be extended.</w:t>
      </w:r>
    </w:p>
    <w:p w:rsidR="00DB54CE" w:rsidRPr="00845997" w:rsidRDefault="00DB54CE" w:rsidP="00DB54CE">
      <w:pPr>
        <w:pStyle w:val="NormalWeb"/>
      </w:pPr>
      <w:r w:rsidRPr="00845997">
        <w:t xml:space="preserve">The vehicle registration number is a good example of a </w:t>
      </w:r>
      <w:r w:rsidRPr="00845997">
        <w:rPr>
          <w:rStyle w:val="HTMLCode"/>
          <w:rFonts w:ascii="Times New Roman" w:hAnsi="Times New Roman" w:cs="Times New Roman"/>
          <w:sz w:val="24"/>
          <w:szCs w:val="24"/>
        </w:rPr>
        <w:t>final</w:t>
      </w:r>
      <w:r w:rsidRPr="00845997">
        <w:t xml:space="preserve"> field because it should not change after construction.</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 xml:space="preserve">7.3 </w:t>
      </w:r>
      <w:r w:rsidRPr="00845997">
        <w:rPr>
          <w:rStyle w:val="HTMLCode"/>
          <w:rFonts w:ascii="Times New Roman" w:eastAsiaTheme="majorEastAsia" w:hAnsi="Times New Roman" w:cs="Times New Roman"/>
          <w:color w:val="auto"/>
          <w:sz w:val="24"/>
          <w:szCs w:val="24"/>
        </w:rPr>
        <w:t>toString()</w:t>
      </w:r>
      <w:r w:rsidRPr="00845997">
        <w:rPr>
          <w:rFonts w:ascii="Times New Roman" w:hAnsi="Times New Roman" w:cs="Times New Roman"/>
          <w:color w:val="auto"/>
          <w:szCs w:val="24"/>
        </w:rPr>
        <w:t xml:space="preserve">, </w:t>
      </w:r>
      <w:r w:rsidRPr="00845997">
        <w:rPr>
          <w:rStyle w:val="HTMLCode"/>
          <w:rFonts w:ascii="Times New Roman" w:eastAsiaTheme="majorEastAsia" w:hAnsi="Times New Roman" w:cs="Times New Roman"/>
          <w:color w:val="auto"/>
          <w:sz w:val="24"/>
          <w:szCs w:val="24"/>
        </w:rPr>
        <w:t>equals()</w:t>
      </w:r>
      <w:r w:rsidRPr="00845997">
        <w:rPr>
          <w:rFonts w:ascii="Times New Roman" w:hAnsi="Times New Roman" w:cs="Times New Roman"/>
          <w:color w:val="auto"/>
          <w:szCs w:val="24"/>
        </w:rPr>
        <w:t xml:space="preserve"> and </w:t>
      </w:r>
      <w:r w:rsidRPr="00845997">
        <w:rPr>
          <w:rStyle w:val="HTMLCode"/>
          <w:rFonts w:ascii="Times New Roman" w:eastAsiaTheme="majorEastAsia" w:hAnsi="Times New Roman" w:cs="Times New Roman"/>
          <w:color w:val="auto"/>
          <w:sz w:val="24"/>
          <w:szCs w:val="24"/>
        </w:rPr>
        <w:t>hashCode()</w:t>
      </w:r>
    </w:p>
    <w:p w:rsidR="00DB54CE" w:rsidRPr="00845997" w:rsidRDefault="00DB54CE" w:rsidP="00DB54CE">
      <w:pPr>
        <w:pStyle w:val="NormalWeb"/>
      </w:pPr>
      <w:r w:rsidRPr="00845997">
        <w:t xml:space="preserve">These methods come from Java's </w:t>
      </w:r>
      <w:r w:rsidRPr="00845997">
        <w:rPr>
          <w:rStyle w:val="HTMLCode"/>
          <w:rFonts w:ascii="Times New Roman" w:hAnsi="Times New Roman" w:cs="Times New Roman"/>
          <w:sz w:val="24"/>
          <w:szCs w:val="24"/>
        </w:rPr>
        <w:t>Object</w:t>
      </w:r>
      <w:r w:rsidRPr="00845997">
        <w:t xml:space="preserve"> class.</w:t>
      </w:r>
    </w:p>
    <w:p w:rsidR="00DB54CE" w:rsidRPr="00845997" w:rsidRDefault="00DB54CE" w:rsidP="00DB54CE">
      <w:pPr>
        <w:pStyle w:val="NormalWeb"/>
        <w:numPr>
          <w:ilvl w:val="0"/>
          <w:numId w:val="24"/>
        </w:numPr>
      </w:pPr>
      <w:r w:rsidRPr="00845997">
        <w:rPr>
          <w:rStyle w:val="HTMLCode"/>
          <w:rFonts w:ascii="Times New Roman" w:hAnsi="Times New Roman" w:cs="Times New Roman"/>
          <w:sz w:val="24"/>
          <w:szCs w:val="24"/>
        </w:rPr>
        <w:t>toString()</w:t>
      </w:r>
      <w:r w:rsidRPr="00845997">
        <w:t xml:space="preserve"> provides a readable object representation.</w:t>
      </w:r>
    </w:p>
    <w:p w:rsidR="00DB54CE" w:rsidRPr="00845997" w:rsidRDefault="00DB54CE" w:rsidP="00DB54CE">
      <w:pPr>
        <w:pStyle w:val="NormalWeb"/>
        <w:numPr>
          <w:ilvl w:val="0"/>
          <w:numId w:val="24"/>
        </w:numPr>
      </w:pPr>
      <w:r w:rsidRPr="00845997">
        <w:rPr>
          <w:rStyle w:val="HTMLCode"/>
          <w:rFonts w:ascii="Times New Roman" w:hAnsi="Times New Roman" w:cs="Times New Roman"/>
          <w:sz w:val="24"/>
          <w:szCs w:val="24"/>
        </w:rPr>
        <w:t>equals()</w:t>
      </w:r>
      <w:r w:rsidRPr="00845997">
        <w:t xml:space="preserve"> determines whether two objects are logically equal.</w:t>
      </w:r>
    </w:p>
    <w:p w:rsidR="00DB54CE" w:rsidRPr="00845997" w:rsidRDefault="00DB54CE" w:rsidP="00DB54CE">
      <w:pPr>
        <w:pStyle w:val="NormalWeb"/>
        <w:numPr>
          <w:ilvl w:val="0"/>
          <w:numId w:val="24"/>
        </w:numPr>
      </w:pPr>
      <w:r w:rsidRPr="00845997">
        <w:rPr>
          <w:rStyle w:val="HTMLCode"/>
          <w:rFonts w:ascii="Times New Roman" w:hAnsi="Times New Roman" w:cs="Times New Roman"/>
          <w:sz w:val="24"/>
          <w:szCs w:val="24"/>
        </w:rPr>
        <w:t>hashCode()</w:t>
      </w:r>
      <w:r w:rsidRPr="00845997">
        <w:t xml:space="preserve"> provides a hash value consistent with </w:t>
      </w:r>
      <w:r w:rsidRPr="00845997">
        <w:rPr>
          <w:rStyle w:val="HTMLCode"/>
          <w:rFonts w:ascii="Times New Roman" w:hAnsi="Times New Roman" w:cs="Times New Roman"/>
          <w:sz w:val="24"/>
          <w:szCs w:val="24"/>
        </w:rPr>
        <w:t>equals()</w:t>
      </w:r>
      <w:r w:rsidRPr="00845997">
        <w:t>.</w:t>
      </w:r>
    </w:p>
    <w:p w:rsidR="00DB54CE" w:rsidRPr="00845997" w:rsidRDefault="00DB54CE" w:rsidP="00DB54CE">
      <w:pPr>
        <w:pStyle w:val="NormalWeb"/>
      </w:pPr>
      <w:r w:rsidRPr="00845997">
        <w:lastRenderedPageBreak/>
        <w:t xml:space="preserve">If two vehicles with the same registration number are considered equal, </w:t>
      </w:r>
      <w:r w:rsidRPr="00845997">
        <w:rPr>
          <w:rStyle w:val="HTMLCode"/>
          <w:rFonts w:ascii="Times New Roman" w:hAnsi="Times New Roman" w:cs="Times New Roman"/>
          <w:sz w:val="24"/>
          <w:szCs w:val="24"/>
        </w:rPr>
        <w:t>equals()</w:t>
      </w:r>
      <w:r w:rsidRPr="00845997">
        <w:t xml:space="preserve"> and </w:t>
      </w:r>
      <w:r w:rsidRPr="00845997">
        <w:rPr>
          <w:rStyle w:val="HTMLCode"/>
          <w:rFonts w:ascii="Times New Roman" w:hAnsi="Times New Roman" w:cs="Times New Roman"/>
          <w:sz w:val="24"/>
          <w:szCs w:val="24"/>
        </w:rPr>
        <w:t>hashCode()</w:t>
      </w:r>
      <w:r w:rsidRPr="00845997">
        <w:t xml:space="preserve"> must both use that registration number.</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7.4 Alternative concept and complexity</w:t>
      </w:r>
    </w:p>
    <w:p w:rsidR="00DB54CE" w:rsidRPr="00845997" w:rsidRDefault="00DB54CE" w:rsidP="00DB54CE">
      <w:pPr>
        <w:pStyle w:val="NormalWeb"/>
      </w:pPr>
      <w:r w:rsidRPr="00845997">
        <w:t xml:space="preserve">A single </w:t>
      </w:r>
      <w:r w:rsidRPr="00845997">
        <w:rPr>
          <w:rStyle w:val="HTMLCode"/>
          <w:rFonts w:ascii="Times New Roman" w:hAnsi="Times New Roman" w:cs="Times New Roman"/>
          <w:sz w:val="24"/>
          <w:szCs w:val="24"/>
        </w:rPr>
        <w:t>calculateFee()</w:t>
      </w:r>
      <w:r w:rsidRPr="00845997">
        <w:t xml:space="preserve"> method could use a </w:t>
      </w:r>
      <w:r w:rsidRPr="00845997">
        <w:rPr>
          <w:rStyle w:val="HTMLCode"/>
          <w:rFonts w:ascii="Times New Roman" w:hAnsi="Times New Roman" w:cs="Times New Roman"/>
          <w:sz w:val="24"/>
          <w:szCs w:val="24"/>
        </w:rPr>
        <w:t>switch</w:t>
      </w:r>
      <w:r w:rsidRPr="00845997">
        <w:t xml:space="preserve"> statement to check vehicle type.</w:t>
      </w:r>
    </w:p>
    <w:p w:rsidR="00DB54CE" w:rsidRPr="00845997" w:rsidRDefault="00DB54CE" w:rsidP="00DB54CE">
      <w:pPr>
        <w:pStyle w:val="NormalWeb"/>
        <w:numPr>
          <w:ilvl w:val="0"/>
          <w:numId w:val="25"/>
        </w:numPr>
      </w:pPr>
      <w:r w:rsidRPr="00845997">
        <w:t>A switch with a fixed number of cases generally takes O(1) time.</w:t>
      </w:r>
    </w:p>
    <w:p w:rsidR="00DB54CE" w:rsidRPr="00845997" w:rsidRDefault="00DB54CE" w:rsidP="00DB54CE">
      <w:pPr>
        <w:pStyle w:val="NormalWeb"/>
        <w:numPr>
          <w:ilvl w:val="0"/>
          <w:numId w:val="25"/>
        </w:numPr>
      </w:pPr>
      <w:r w:rsidRPr="00845997">
        <w:t>A chain of up to k type checks can take O(k) time.</w:t>
      </w:r>
    </w:p>
    <w:p w:rsidR="00DB54CE" w:rsidRPr="00845997" w:rsidRDefault="00DB54CE" w:rsidP="00DB54CE">
      <w:pPr>
        <w:pStyle w:val="NormalWeb"/>
        <w:numPr>
          <w:ilvl w:val="0"/>
          <w:numId w:val="25"/>
        </w:numPr>
      </w:pPr>
      <w:r w:rsidRPr="00845997">
        <w:t>Adding a new vehicle type may require modifying the central fee method.</w:t>
      </w:r>
    </w:p>
    <w:p w:rsidR="00DB54CE" w:rsidRPr="00845997" w:rsidRDefault="00DB54CE" w:rsidP="00DB54CE">
      <w:pPr>
        <w:pStyle w:val="NormalWeb"/>
        <w:numPr>
          <w:ilvl w:val="0"/>
          <w:numId w:val="25"/>
        </w:numPr>
      </w:pPr>
      <w:r w:rsidRPr="00845997">
        <w:t>Overriding keeps each vehicle's rate in its own class and generally improves maintainability.</w:t>
      </w:r>
    </w:p>
    <w:p w:rsidR="00845997" w:rsidRDefault="00845997" w:rsidP="00DB54CE">
      <w:pPr>
        <w:pStyle w:val="Heading1"/>
        <w:rPr>
          <w:rFonts w:ascii="Times New Roman" w:hAnsi="Times New Roman" w:cs="Times New Roman"/>
          <w:color w:val="auto"/>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8 — Apply Polymorphism </w:t>
      </w:r>
    </w:p>
    <w:p w:rsidR="00DB54CE" w:rsidRPr="00845997" w:rsidRDefault="00DB54CE" w:rsidP="00DB54CE">
      <w:pPr>
        <w:pStyle w:val="NormalWeb"/>
      </w:pPr>
      <w:r w:rsidRPr="00845997">
        <w:t>Polymorphism means that one common reference type can work with different object types.</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8.1 Compile-time polymorphism</w:t>
      </w:r>
    </w:p>
    <w:p w:rsidR="00DB54CE" w:rsidRPr="00845997" w:rsidRDefault="00DB54CE" w:rsidP="00DB54CE">
      <w:pPr>
        <w:pStyle w:val="NormalWeb"/>
      </w:pPr>
      <w:r w:rsidRPr="00845997">
        <w:t>Method overloading provides compile-time polymorphism.</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double calculateFee(int minutes)</w:t>
      </w:r>
    </w:p>
    <w:p w:rsidR="00DB54CE" w:rsidRPr="00845997" w:rsidRDefault="00DB54CE" w:rsidP="00DB54CE">
      <w:pPr>
        <w:pStyle w:val="NormalWeb"/>
      </w:pPr>
      <w:r w:rsidRPr="00845997">
        <w:t>and</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double calculateFee(java.time.LocalTime in, java.time.LocalTime out)</w:t>
      </w:r>
    </w:p>
    <w:p w:rsidR="00DB54CE" w:rsidRPr="00845997" w:rsidRDefault="00DB54CE" w:rsidP="00DB54CE">
      <w:pPr>
        <w:pStyle w:val="NormalWeb"/>
      </w:pPr>
      <w:r w:rsidRPr="00845997">
        <w:t>These methods have different parameter lists. The compiler selects the appropriate method based on the arguments.</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8.2 Runtime polymorphism</w:t>
      </w:r>
    </w:p>
    <w:p w:rsidR="00DB54CE" w:rsidRPr="00845997" w:rsidRDefault="00DB54CE" w:rsidP="00DB54CE">
      <w:pPr>
        <w:pStyle w:val="NormalWeb"/>
      </w:pPr>
      <w:r w:rsidRPr="00845997">
        <w:t xml:space="preserve">A </w:t>
      </w:r>
      <w:r w:rsidRPr="00845997">
        <w:rPr>
          <w:rStyle w:val="HTMLCode"/>
          <w:rFonts w:ascii="Times New Roman" w:hAnsi="Times New Roman" w:cs="Times New Roman"/>
          <w:sz w:val="24"/>
          <w:szCs w:val="24"/>
        </w:rPr>
        <w:t>Vehicle[]</w:t>
      </w:r>
      <w:r w:rsidRPr="00845997">
        <w:t xml:space="preserve"> array can contain </w:t>
      </w:r>
      <w:r w:rsidRPr="00845997">
        <w:rPr>
          <w:rStyle w:val="HTMLCode"/>
          <w:rFonts w:ascii="Times New Roman" w:hAnsi="Times New Roman" w:cs="Times New Roman"/>
          <w:sz w:val="24"/>
          <w:szCs w:val="24"/>
        </w:rPr>
        <w:t>TwoWheeler</w:t>
      </w:r>
      <w:r w:rsidRPr="00845997">
        <w:t xml:space="preserve">, </w:t>
      </w:r>
      <w:r w:rsidRPr="00845997">
        <w:rPr>
          <w:rStyle w:val="HTMLCode"/>
          <w:rFonts w:ascii="Times New Roman" w:hAnsi="Times New Roman" w:cs="Times New Roman"/>
          <w:sz w:val="24"/>
          <w:szCs w:val="24"/>
        </w:rPr>
        <w:t>Car</w:t>
      </w:r>
      <w:r w:rsidRPr="00845997">
        <w:t xml:space="preserve"> and </w:t>
      </w:r>
      <w:r w:rsidRPr="00845997">
        <w:rPr>
          <w:rStyle w:val="HTMLCode"/>
          <w:rFonts w:ascii="Times New Roman" w:hAnsi="Times New Roman" w:cs="Times New Roman"/>
          <w:sz w:val="24"/>
          <w:szCs w:val="24"/>
        </w:rPr>
        <w:t>ElectricCar</w:t>
      </w:r>
      <w:r w:rsidRPr="00845997">
        <w:t xml:space="preserve"> objects.</w:t>
      </w:r>
    </w:p>
    <w:p w:rsidR="00DB54CE" w:rsidRPr="00845997" w:rsidRDefault="00DB54CE" w:rsidP="00DB54CE">
      <w:pPr>
        <w:pStyle w:val="NormalWeb"/>
      </w:pPr>
      <w:r w:rsidRPr="00845997">
        <w:t xml:space="preserve">When </w:t>
      </w:r>
      <w:r w:rsidRPr="00845997">
        <w:rPr>
          <w:rStyle w:val="HTMLCode"/>
          <w:rFonts w:ascii="Times New Roman" w:hAnsi="Times New Roman" w:cs="Times New Roman"/>
          <w:sz w:val="24"/>
          <w:szCs w:val="24"/>
        </w:rPr>
        <w:t>v.calculateFee(130)</w:t>
      </w:r>
      <w:r w:rsidRPr="00845997">
        <w:t xml:space="preserve"> is called, Java executes the overridden method implementation appropriate to the actual object.</w:t>
      </w:r>
    </w:p>
    <w:p w:rsidR="00DB54CE" w:rsidRPr="00845997" w:rsidRDefault="00DB54CE" w:rsidP="00DB54CE">
      <w:pPr>
        <w:pStyle w:val="NormalWeb"/>
      </w:pPr>
      <w:r w:rsidRPr="00845997">
        <w:t>Example trace:</w:t>
      </w:r>
    </w:p>
    <w:p w:rsidR="00DB54CE" w:rsidRPr="00845997" w:rsidRDefault="00DB54CE" w:rsidP="00DB54CE">
      <w:pPr>
        <w:pStyle w:val="NormalWeb"/>
        <w:numPr>
          <w:ilvl w:val="0"/>
          <w:numId w:val="26"/>
        </w:numPr>
      </w:pPr>
      <w:r w:rsidRPr="00845997">
        <w:t xml:space="preserve">Declared reference type: </w:t>
      </w:r>
      <w:r w:rsidRPr="00845997">
        <w:rPr>
          <w:rStyle w:val="HTMLCode"/>
          <w:rFonts w:ascii="Times New Roman" w:hAnsi="Times New Roman" w:cs="Times New Roman"/>
          <w:sz w:val="24"/>
          <w:szCs w:val="24"/>
        </w:rPr>
        <w:t>Vehicle</w:t>
      </w:r>
    </w:p>
    <w:p w:rsidR="00DB54CE" w:rsidRPr="00845997" w:rsidRDefault="00DB54CE" w:rsidP="00DB54CE">
      <w:pPr>
        <w:pStyle w:val="NormalWeb"/>
        <w:numPr>
          <w:ilvl w:val="0"/>
          <w:numId w:val="26"/>
        </w:numPr>
      </w:pPr>
      <w:r w:rsidRPr="00845997">
        <w:t xml:space="preserve">Actual object type: </w:t>
      </w:r>
      <w:r w:rsidRPr="00845997">
        <w:rPr>
          <w:rStyle w:val="HTMLCode"/>
          <w:rFonts w:ascii="Times New Roman" w:hAnsi="Times New Roman" w:cs="Times New Roman"/>
          <w:sz w:val="24"/>
          <w:szCs w:val="24"/>
        </w:rPr>
        <w:t>Car</w:t>
      </w:r>
    </w:p>
    <w:p w:rsidR="00DB54CE" w:rsidRPr="00845997" w:rsidRDefault="00DB54CE" w:rsidP="00DB54CE">
      <w:pPr>
        <w:pStyle w:val="NormalWeb"/>
        <w:numPr>
          <w:ilvl w:val="0"/>
          <w:numId w:val="26"/>
        </w:numPr>
      </w:pPr>
      <w:r w:rsidRPr="00845997">
        <w:t xml:space="preserve">Executed rate method: </w:t>
      </w:r>
      <w:r w:rsidRPr="00845997">
        <w:rPr>
          <w:rStyle w:val="HTMLCode"/>
          <w:rFonts w:ascii="Times New Roman" w:hAnsi="Times New Roman" w:cs="Times New Roman"/>
          <w:sz w:val="24"/>
          <w:szCs w:val="24"/>
        </w:rPr>
        <w:t>Car.ratePerHour()</w:t>
      </w:r>
    </w:p>
    <w:p w:rsidR="00DB54CE" w:rsidRPr="00845997" w:rsidRDefault="00DB54CE" w:rsidP="00DB54CE">
      <w:pPr>
        <w:pStyle w:val="NormalWeb"/>
        <w:numPr>
          <w:ilvl w:val="0"/>
          <w:numId w:val="26"/>
        </w:numPr>
      </w:pPr>
      <w:r w:rsidRPr="00845997">
        <w:t>Duration: 130 minutes</w:t>
      </w:r>
    </w:p>
    <w:p w:rsidR="00DB54CE" w:rsidRPr="00845997" w:rsidRDefault="00DB54CE" w:rsidP="00DB54CE">
      <w:pPr>
        <w:pStyle w:val="NormalWeb"/>
        <w:numPr>
          <w:ilvl w:val="0"/>
          <w:numId w:val="26"/>
        </w:numPr>
      </w:pPr>
      <w:r w:rsidRPr="00845997">
        <w:t>Billable hours: 3</w:t>
      </w:r>
    </w:p>
    <w:p w:rsidR="00DB54CE" w:rsidRPr="00845997" w:rsidRDefault="00DB54CE" w:rsidP="00DB54CE">
      <w:pPr>
        <w:pStyle w:val="NormalWeb"/>
        <w:numPr>
          <w:ilvl w:val="0"/>
          <w:numId w:val="26"/>
        </w:numPr>
      </w:pPr>
      <w:r w:rsidRPr="00845997">
        <w:t>Fee: ₹90</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8.3 Complete the Code</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interface Chargeable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double chargingFee(int kWh);</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abstract class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regNo;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Vehicle(String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this.regNo =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String getRegNo()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abstract double ratePerHour();</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double calculateFee(int minutes)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(minutes &lt; 0)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throw new IllegalArgumentException("Minutes cannot be negative");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int hours = (minutes + 59) / 60;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hours * ratePerHour();</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boolean equals(Object 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o instanceof Vehicle &amp;&amp; regNo.equals(((Vehicle) o).regNo);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int hashCode()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regNo.hashCode();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TwoWheeler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TwoWheeler(String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double ratePerHour()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10;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Car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lastRenderedPageBreak/>
        <w:t xml:space="preserve">    Car(String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double ratePerHour()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30;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ElectricCar extends Car implements Chargeable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ElectricCar(String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double chargingFee(int kWh)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(kWh &lt; 0)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throw new IllegalArgumentException("kWh cannot be negative");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kWh * 12;</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public class FeeDemo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static void main(String[] args)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Vehicle[] parked =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new TwoWheeler("TN01A1"),</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new Car("TN02B2"),</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new ElectricCar("TN03C3")</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for (Vehicle v : parked)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double fee = v.calculateFee(130);</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(v instanceof Chargeable c)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fee += c.chargingFee(10);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System.out.println(v.getClass().getSimpleName() + "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 v.getRegNo() + " -&gt; Rs " + fee);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System.out.println(new Car("TN02B2").equals(new ElectricCar("TN02B2")));</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845997" w:rsidRDefault="00845997" w:rsidP="00DB54CE">
      <w:pPr>
        <w:pStyle w:val="Heading3"/>
        <w:rPr>
          <w:rFonts w:ascii="Times New Roman" w:hAnsi="Times New Roman" w:cs="Times New Roman"/>
          <w:color w:val="auto"/>
          <w:szCs w:val="24"/>
        </w:rPr>
      </w:pPr>
    </w:p>
    <w:p w:rsidR="00845997" w:rsidRDefault="00845997" w:rsidP="00DB54CE">
      <w:pPr>
        <w:pStyle w:val="Heading3"/>
        <w:rPr>
          <w:rFonts w:ascii="Times New Roman" w:hAnsi="Times New Roman" w:cs="Times New Roman"/>
          <w:color w:val="auto"/>
          <w:szCs w:val="24"/>
        </w:rPr>
      </w:pPr>
    </w:p>
    <w:p w:rsidR="00845997" w:rsidRDefault="00845997" w:rsidP="00DB54CE">
      <w:pPr>
        <w:pStyle w:val="Heading3"/>
        <w:rPr>
          <w:rFonts w:ascii="Times New Roman" w:hAnsi="Times New Roman" w:cs="Times New Roman"/>
          <w:color w:val="auto"/>
          <w:szCs w:val="24"/>
        </w:rPr>
      </w:pPr>
    </w:p>
    <w:p w:rsidR="00DB54CE" w:rsidRPr="00845997" w:rsidRDefault="00DB54CE" w:rsidP="00DB54CE">
      <w:pPr>
        <w:pStyle w:val="Heading3"/>
        <w:rPr>
          <w:rFonts w:ascii="Times New Roman" w:hAnsi="Times New Roman" w:cs="Times New Roman"/>
          <w:color w:val="auto"/>
          <w:szCs w:val="24"/>
        </w:rPr>
      </w:pPr>
      <w:r w:rsidRPr="00845997">
        <w:rPr>
          <w:rFonts w:ascii="Times New Roman" w:hAnsi="Times New Roman" w:cs="Times New Roman"/>
          <w:color w:val="auto"/>
          <w:szCs w:val="24"/>
        </w:rPr>
        <w:t>Run the program</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javac FeeDemo.java</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java FeeDemo</w:t>
      </w:r>
    </w:p>
    <w:p w:rsidR="00DB54CE" w:rsidRPr="00845997" w:rsidRDefault="00DB54CE" w:rsidP="00DB54CE">
      <w:pPr>
        <w:pStyle w:val="NormalWeb"/>
      </w:pPr>
      <w:r w:rsidRPr="00845997">
        <w:t>Expected output: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TwoWheeler TN01A1 -&gt; Rs 30.0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Car TN02B2 -&gt; Rs 90.0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ElectricCar TN03C3 -&gt; Rs 210.0</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true</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 xml:space="preserve">8.4 Why does the last line print </w:t>
      </w:r>
      <w:r w:rsidRPr="00845997">
        <w:rPr>
          <w:rStyle w:val="HTMLCode"/>
          <w:rFonts w:ascii="Times New Roman" w:eastAsiaTheme="majorEastAsia" w:hAnsi="Times New Roman" w:cs="Times New Roman"/>
          <w:color w:val="auto"/>
          <w:sz w:val="24"/>
          <w:szCs w:val="24"/>
        </w:rPr>
        <w:t>true</w:t>
      </w:r>
      <w:r w:rsidRPr="00845997">
        <w:rPr>
          <w:rFonts w:ascii="Times New Roman" w:hAnsi="Times New Roman" w:cs="Times New Roman"/>
          <w:color w:val="auto"/>
          <w:szCs w:val="24"/>
        </w:rPr>
        <w:t>?</w:t>
      </w:r>
    </w:p>
    <w:p w:rsidR="00DB54CE" w:rsidRPr="00845997" w:rsidRDefault="00DB54CE" w:rsidP="00DB54CE">
      <w:pPr>
        <w:pStyle w:val="NormalWeb"/>
      </w:pPr>
      <w:r w:rsidRPr="00845997">
        <w:t xml:space="preserve">Both objects have the registration number </w:t>
      </w:r>
      <w:r w:rsidRPr="00845997">
        <w:rPr>
          <w:rStyle w:val="HTMLCode"/>
          <w:rFonts w:ascii="Times New Roman" w:hAnsi="Times New Roman" w:cs="Times New Roman"/>
          <w:sz w:val="24"/>
          <w:szCs w:val="24"/>
        </w:rPr>
        <w:t>TN02B2</w:t>
      </w:r>
      <w:r w:rsidRPr="00845997">
        <w:t xml:space="preserve">. The </w:t>
      </w:r>
      <w:r w:rsidRPr="00845997">
        <w:rPr>
          <w:rStyle w:val="HTMLCode"/>
          <w:rFonts w:ascii="Times New Roman" w:hAnsi="Times New Roman" w:cs="Times New Roman"/>
          <w:sz w:val="24"/>
          <w:szCs w:val="24"/>
        </w:rPr>
        <w:t>equals()</w:t>
      </w:r>
      <w:r w:rsidRPr="00845997">
        <w:t xml:space="preserve"> method checks only the registration number, not the vehicle category.</w:t>
      </w:r>
    </w:p>
    <w:p w:rsidR="00DB54CE" w:rsidRPr="00845997" w:rsidRDefault="00DB54CE" w:rsidP="00DB54CE">
      <w:pPr>
        <w:pStyle w:val="NormalWeb"/>
      </w:pPr>
      <w:r w:rsidRPr="00845997">
        <w:t>This is not necessarily correct for the parking system. Two vehicles of different categories should not normally be treated as the same vehicle merely because their registration strings match. The registration number should be unique across all active vehicles, and vehicle registration rules should be validated.</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8.5 Alternative concept and complexity</w:t>
      </w:r>
    </w:p>
    <w:p w:rsidR="00DB54CE" w:rsidRPr="00845997" w:rsidRDefault="00DB54CE" w:rsidP="00DB54CE">
      <w:pPr>
        <w:pStyle w:val="NormalWeb"/>
      </w:pPr>
      <w:r w:rsidRPr="00845997">
        <w:t xml:space="preserve">If the program used </w:t>
      </w:r>
      <w:r w:rsidRPr="00845997">
        <w:rPr>
          <w:rStyle w:val="HTMLCode"/>
          <w:rFonts w:ascii="Times New Roman" w:hAnsi="Times New Roman" w:cs="Times New Roman"/>
          <w:sz w:val="24"/>
          <w:szCs w:val="24"/>
        </w:rPr>
        <w:t>instanceof</w:t>
      </w:r>
      <w:r w:rsidRPr="00845997">
        <w:t xml:space="preserve"> checks and casting for each vehicle type, each new type could require another check.</w:t>
      </w:r>
    </w:p>
    <w:p w:rsidR="00DB54CE" w:rsidRPr="00845997" w:rsidRDefault="00DB54CE" w:rsidP="00DB54CE">
      <w:pPr>
        <w:pStyle w:val="NormalWeb"/>
        <w:numPr>
          <w:ilvl w:val="0"/>
          <w:numId w:val="27"/>
        </w:numPr>
      </w:pPr>
      <w:r w:rsidRPr="00845997">
        <w:t>Dynamic dispatch: generally O(1) method selection.</w:t>
      </w:r>
    </w:p>
    <w:p w:rsidR="00DB54CE" w:rsidRPr="00845997" w:rsidRDefault="00DB54CE" w:rsidP="00DB54CE">
      <w:pPr>
        <w:pStyle w:val="NormalWeb"/>
        <w:numPr>
          <w:ilvl w:val="0"/>
          <w:numId w:val="27"/>
        </w:numPr>
      </w:pPr>
      <w:r w:rsidRPr="00845997">
        <w:t>A chain of k checks: up to O(k).</w:t>
      </w:r>
    </w:p>
    <w:p w:rsidR="00DB54CE" w:rsidRPr="00845997" w:rsidRDefault="00DB54CE" w:rsidP="00DB54CE">
      <w:pPr>
        <w:pStyle w:val="NormalWeb"/>
        <w:numPr>
          <w:ilvl w:val="0"/>
          <w:numId w:val="27"/>
        </w:numPr>
      </w:pPr>
      <w:r w:rsidRPr="00845997">
        <w:t>Dynamic dispatch avoids a long central chain and reduces the number of places that must change when a new subclass is added.</w:t>
      </w:r>
    </w:p>
    <w:p w:rsidR="00845997" w:rsidRDefault="00845997" w:rsidP="00DB54CE">
      <w:pPr>
        <w:pStyle w:val="Heading1"/>
        <w:rPr>
          <w:rFonts w:ascii="Times New Roman" w:hAnsi="Times New Roman" w:cs="Times New Roman"/>
          <w:color w:val="auto"/>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9 — Introduce Abstraction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9.1 Abstract class</w:t>
      </w:r>
    </w:p>
    <w:p w:rsidR="00DB54CE" w:rsidRPr="00845997" w:rsidRDefault="00DB54CE" w:rsidP="00DB54CE">
      <w:pPr>
        <w:pStyle w:val="NormalWeb"/>
      </w:pPr>
      <w:r w:rsidRPr="00845997">
        <w:t>An abstract class defines common features but cannot be instantiated directly.</w:t>
      </w:r>
    </w:p>
    <w:p w:rsidR="00DB54CE" w:rsidRPr="00845997" w:rsidRDefault="00DB54CE" w:rsidP="00DB54CE">
      <w:pPr>
        <w:pStyle w:val="NormalWeb"/>
      </w:pPr>
      <w:r w:rsidRPr="00845997">
        <w:rPr>
          <w:rStyle w:val="HTMLCode"/>
          <w:rFonts w:ascii="Times New Roman" w:hAnsi="Times New Roman" w:cs="Times New Roman"/>
          <w:sz w:val="24"/>
          <w:szCs w:val="24"/>
        </w:rPr>
        <w:t>Vehicle</w:t>
      </w:r>
      <w:r w:rsidRPr="00845997">
        <w:t xml:space="preserve"> should be abstract because every vehicle has a registration number and a fee calculation, but different vehicle types may have different rates.</w:t>
      </w:r>
    </w:p>
    <w:p w:rsidR="00845997" w:rsidRDefault="00845997"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lastRenderedPageBreak/>
        <w:t>abstract class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regNo;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Vehicle(String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this.regNo =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String getRegNo()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protected abstract double ratePerHour();</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9.2 Interface</w:t>
      </w:r>
    </w:p>
    <w:p w:rsidR="00DB54CE" w:rsidRPr="00845997" w:rsidRDefault="00DB54CE" w:rsidP="00DB54CE">
      <w:pPr>
        <w:pStyle w:val="NormalWeb"/>
      </w:pPr>
      <w:r w:rsidRPr="00845997">
        <w:t>An interface describes a capability that a class can implement.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interface Chargeable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double chargingFee(int kWh);</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NormalWeb"/>
      </w:pPr>
      <w:r w:rsidRPr="00845997">
        <w:rPr>
          <w:rStyle w:val="HTMLCode"/>
          <w:rFonts w:ascii="Times New Roman" w:hAnsi="Times New Roman" w:cs="Times New Roman"/>
          <w:sz w:val="24"/>
          <w:szCs w:val="24"/>
        </w:rPr>
        <w:t>ElectricCar</w:t>
      </w:r>
      <w:r w:rsidRPr="00845997">
        <w:t xml:space="preserve"> implements </w:t>
      </w:r>
      <w:r w:rsidRPr="00845997">
        <w:rPr>
          <w:rStyle w:val="HTMLCode"/>
          <w:rFonts w:ascii="Times New Roman" w:hAnsi="Times New Roman" w:cs="Times New Roman"/>
          <w:sz w:val="24"/>
          <w:szCs w:val="24"/>
        </w:rPr>
        <w:t>Chargeable</w:t>
      </w:r>
      <w:r w:rsidRPr="00845997">
        <w:t xml:space="preserve"> because it supports charging. Ordinary cars do not need to implement it.</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9.3 Abstract class versus interface</w:t>
      </w:r>
    </w:p>
    <w:tbl>
      <w:tblPr>
        <w:tblStyle w:val="TableGrid"/>
        <w:tblW w:w="0" w:type="auto"/>
        <w:tblLook w:val="04A0" w:firstRow="1" w:lastRow="0" w:firstColumn="1" w:lastColumn="0" w:noHBand="0" w:noVBand="1"/>
      </w:tblPr>
      <w:tblGrid>
        <w:gridCol w:w="3682"/>
        <w:gridCol w:w="4248"/>
      </w:tblGrid>
      <w:tr w:rsidR="00845997" w:rsidRPr="00845997" w:rsidTr="00845997">
        <w:tc>
          <w:tcPr>
            <w:tcW w:w="0" w:type="auto"/>
            <w:hideMark/>
          </w:tcPr>
          <w:p w:rsidR="00DB54CE" w:rsidRPr="00845997" w:rsidRDefault="00DB54CE">
            <w:pPr>
              <w:pStyle w:val="NormalWeb"/>
              <w:jc w:val="center"/>
              <w:rPr>
                <w:b/>
                <w:bCs/>
              </w:rPr>
            </w:pPr>
            <w:r w:rsidRPr="00845997">
              <w:rPr>
                <w:b/>
                <w:bCs/>
              </w:rPr>
              <w:t>Abstract class</w:t>
            </w:r>
          </w:p>
        </w:tc>
        <w:tc>
          <w:tcPr>
            <w:tcW w:w="0" w:type="auto"/>
            <w:hideMark/>
          </w:tcPr>
          <w:p w:rsidR="00DB54CE" w:rsidRPr="00845997" w:rsidRDefault="00DB54CE">
            <w:pPr>
              <w:pStyle w:val="NormalWeb"/>
              <w:jc w:val="center"/>
              <w:rPr>
                <w:b/>
                <w:bCs/>
              </w:rPr>
            </w:pPr>
            <w:r w:rsidRPr="00845997">
              <w:rPr>
                <w:b/>
                <w:bCs/>
              </w:rPr>
              <w:t>Interface</w:t>
            </w:r>
          </w:p>
        </w:tc>
      </w:tr>
      <w:tr w:rsidR="00845997" w:rsidRPr="00845997" w:rsidTr="00845997">
        <w:tc>
          <w:tcPr>
            <w:tcW w:w="0" w:type="auto"/>
            <w:hideMark/>
          </w:tcPr>
          <w:p w:rsidR="00DB54CE" w:rsidRPr="00845997" w:rsidRDefault="00DB54CE">
            <w:pPr>
              <w:pStyle w:val="NormalWeb"/>
            </w:pPr>
            <w:r w:rsidRPr="00845997">
              <w:t>Can store instance fields</w:t>
            </w:r>
          </w:p>
        </w:tc>
        <w:tc>
          <w:tcPr>
            <w:tcW w:w="0" w:type="auto"/>
            <w:hideMark/>
          </w:tcPr>
          <w:p w:rsidR="00DB54CE" w:rsidRPr="00845997" w:rsidRDefault="00DB54CE">
            <w:pPr>
              <w:pStyle w:val="NormalWeb"/>
            </w:pPr>
            <w:r w:rsidRPr="00845997">
              <w:t>Cannot have ordinary instance fields</w:t>
            </w:r>
          </w:p>
        </w:tc>
      </w:tr>
      <w:tr w:rsidR="00845997" w:rsidRPr="00845997" w:rsidTr="00845997">
        <w:tc>
          <w:tcPr>
            <w:tcW w:w="0" w:type="auto"/>
            <w:hideMark/>
          </w:tcPr>
          <w:p w:rsidR="00DB54CE" w:rsidRPr="00845997" w:rsidRDefault="00DB54CE">
            <w:pPr>
              <w:pStyle w:val="NormalWeb"/>
            </w:pPr>
            <w:r w:rsidRPr="00845997">
              <w:t>Can have constructors</w:t>
            </w:r>
          </w:p>
        </w:tc>
        <w:tc>
          <w:tcPr>
            <w:tcW w:w="0" w:type="auto"/>
            <w:hideMark/>
          </w:tcPr>
          <w:p w:rsidR="00DB54CE" w:rsidRPr="00845997" w:rsidRDefault="00DB54CE">
            <w:pPr>
              <w:pStyle w:val="NormalWeb"/>
            </w:pPr>
            <w:r w:rsidRPr="00845997">
              <w:t>Cannot have constructors</w:t>
            </w:r>
          </w:p>
        </w:tc>
      </w:tr>
      <w:tr w:rsidR="00845997" w:rsidRPr="00845997" w:rsidTr="00845997">
        <w:tc>
          <w:tcPr>
            <w:tcW w:w="0" w:type="auto"/>
            <w:hideMark/>
          </w:tcPr>
          <w:p w:rsidR="00DB54CE" w:rsidRPr="00845997" w:rsidRDefault="00DB54CE">
            <w:pPr>
              <w:pStyle w:val="NormalWeb"/>
            </w:pPr>
            <w:r w:rsidRPr="00845997">
              <w:t>A class extends one class</w:t>
            </w:r>
          </w:p>
        </w:tc>
        <w:tc>
          <w:tcPr>
            <w:tcW w:w="0" w:type="auto"/>
            <w:hideMark/>
          </w:tcPr>
          <w:p w:rsidR="00DB54CE" w:rsidRPr="00845997" w:rsidRDefault="00DB54CE">
            <w:pPr>
              <w:pStyle w:val="NormalWeb"/>
            </w:pPr>
            <w:r w:rsidRPr="00845997">
              <w:t>A class can implement multiple interfaces</w:t>
            </w:r>
          </w:p>
        </w:tc>
      </w:tr>
      <w:tr w:rsidR="00845997" w:rsidRPr="00845997" w:rsidTr="00845997">
        <w:tc>
          <w:tcPr>
            <w:tcW w:w="0" w:type="auto"/>
            <w:hideMark/>
          </w:tcPr>
          <w:p w:rsidR="00DB54CE" w:rsidRPr="00845997" w:rsidRDefault="00DB54CE">
            <w:pPr>
              <w:pStyle w:val="NormalWeb"/>
            </w:pPr>
            <w:r w:rsidRPr="00845997">
              <w:t>Shares common state and behaviour</w:t>
            </w:r>
          </w:p>
        </w:tc>
        <w:tc>
          <w:tcPr>
            <w:tcW w:w="0" w:type="auto"/>
            <w:hideMark/>
          </w:tcPr>
          <w:p w:rsidR="00DB54CE" w:rsidRPr="00845997" w:rsidRDefault="00DB54CE">
            <w:pPr>
              <w:pStyle w:val="NormalWeb"/>
            </w:pPr>
            <w:r w:rsidRPr="00845997">
              <w:t>Defines capabilities or contracts</w:t>
            </w:r>
          </w:p>
        </w:tc>
      </w:tr>
    </w:tbl>
    <w:p w:rsidR="00DB54CE" w:rsidRPr="00845997" w:rsidRDefault="00DB54CE" w:rsidP="00DB54CE">
      <w:pPr>
        <w:pStyle w:val="NormalWeb"/>
      </w:pPr>
      <w:r w:rsidRPr="00845997">
        <w:t>An interface can also contain default and static methods. A default method provides an implementation that implementing classes can inherit, while a static method belongs to the interface itself.</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9.4 Alternative concept and complexity</w:t>
      </w:r>
    </w:p>
    <w:p w:rsidR="00DB54CE" w:rsidRPr="00845997" w:rsidRDefault="00DB54CE" w:rsidP="00DB54CE">
      <w:pPr>
        <w:pStyle w:val="NormalWeb"/>
      </w:pPr>
      <w:r w:rsidRPr="00845997">
        <w:t xml:space="preserve">If </w:t>
      </w:r>
      <w:r w:rsidRPr="00845997">
        <w:rPr>
          <w:rStyle w:val="HTMLCode"/>
          <w:rFonts w:ascii="Times New Roman" w:hAnsi="Times New Roman" w:cs="Times New Roman"/>
          <w:sz w:val="24"/>
          <w:szCs w:val="24"/>
        </w:rPr>
        <w:t>Vehicle</w:t>
      </w:r>
      <w:r w:rsidRPr="00845997">
        <w:t xml:space="preserve"> became an interface, common instance state and constructors would need to be handled elsewhere. If </w:t>
      </w:r>
      <w:r w:rsidRPr="00845997">
        <w:rPr>
          <w:rStyle w:val="HTMLCode"/>
          <w:rFonts w:ascii="Times New Roman" w:hAnsi="Times New Roman" w:cs="Times New Roman"/>
          <w:sz w:val="24"/>
          <w:szCs w:val="24"/>
        </w:rPr>
        <w:t>Chargeable</w:t>
      </w:r>
      <w:r w:rsidRPr="00845997">
        <w:t xml:space="preserve"> became an abstract class, a class already extending </w:t>
      </w:r>
      <w:r w:rsidRPr="00845997">
        <w:rPr>
          <w:rStyle w:val="HTMLCode"/>
          <w:rFonts w:ascii="Times New Roman" w:hAnsi="Times New Roman" w:cs="Times New Roman"/>
          <w:sz w:val="24"/>
          <w:szCs w:val="24"/>
        </w:rPr>
        <w:t>Car</w:t>
      </w:r>
      <w:r w:rsidRPr="00845997">
        <w:t xml:space="preserve"> could not also extend it.</w:t>
      </w:r>
    </w:p>
    <w:p w:rsidR="00DB54CE" w:rsidRPr="00845997" w:rsidRDefault="00DB54CE" w:rsidP="00DB54CE">
      <w:pPr>
        <w:pStyle w:val="NormalWeb"/>
      </w:pPr>
      <w:r w:rsidRPr="00845997">
        <w:t>Both designs normally have O(1) method-call time for these simple methods. The main difference is class structure, not execution speed.</w:t>
      </w:r>
    </w:p>
    <w:p w:rsidR="00845997" w:rsidRDefault="00845997" w:rsidP="00DB54CE">
      <w:pPr>
        <w:pStyle w:val="Heading1"/>
        <w:rPr>
          <w:rFonts w:ascii="Times New Roman" w:hAnsi="Times New Roman" w:cs="Times New Roman"/>
          <w:color w:val="auto"/>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 xml:space="preserve">Task 10 — Packages and Encapsulation </w:t>
      </w:r>
      <w:bookmarkStart w:id="0" w:name="_GoBack"/>
      <w:bookmarkEnd w:id="0"/>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10.1 Package structure</w:t>
      </w:r>
    </w:p>
    <w:p w:rsidR="00DB54CE" w:rsidRPr="00845997" w:rsidRDefault="00DB54CE" w:rsidP="00DB54CE">
      <w:pPr>
        <w:pStyle w:val="NormalWeb"/>
      </w:pPr>
      <w:r w:rsidRPr="00845997">
        <w:t>Organise the complete application like this:</w:t>
      </w:r>
    </w:p>
    <w:p w:rsidR="00DB54CE" w:rsidRPr="00845997" w:rsidRDefault="00DB54CE" w:rsidP="00DB54CE">
      <w:pPr>
        <w:pStyle w:val="NormalWeb"/>
      </w:pPr>
      <w:r w:rsidRPr="00845997">
        <w:t>src</w:t>
      </w:r>
    </w:p>
    <w:p w:rsidR="00DB54CE" w:rsidRPr="00845997" w:rsidRDefault="00DB54CE" w:rsidP="00DB54CE">
      <w:pPr>
        <w:pStyle w:val="NormalWeb"/>
      </w:pPr>
      <w:r w:rsidRPr="00845997">
        <w:rPr>
          <w:rStyle w:val="HTMLCode"/>
          <w:rFonts w:ascii="Times New Roman" w:hAnsi="Times New Roman" w:cs="Times New Roman"/>
          <w:sz w:val="24"/>
          <w:szCs w:val="24"/>
        </w:rPr>
        <w:t>parking.model</w:t>
      </w:r>
    </w:p>
    <w:p w:rsidR="00DB54CE" w:rsidRPr="00845997" w:rsidRDefault="00DB54CE" w:rsidP="00DB54CE">
      <w:pPr>
        <w:pStyle w:val="NormalWeb"/>
      </w:pPr>
      <w:r w:rsidRPr="00845997">
        <w:t>Vehicle, Car, ParkingTicket, ParkingSlot</w:t>
      </w:r>
    </w:p>
    <w:p w:rsidR="00DB54CE" w:rsidRPr="00845997" w:rsidRDefault="00DB54CE" w:rsidP="00DB54CE">
      <w:pPr>
        <w:pStyle w:val="NormalWeb"/>
      </w:pPr>
      <w:r w:rsidRPr="00845997">
        <w:rPr>
          <w:rStyle w:val="HTMLCode"/>
          <w:rFonts w:ascii="Times New Roman" w:hAnsi="Times New Roman" w:cs="Times New Roman"/>
          <w:sz w:val="24"/>
          <w:szCs w:val="24"/>
        </w:rPr>
        <w:t>parking.service</w:t>
      </w:r>
    </w:p>
    <w:p w:rsidR="00DB54CE" w:rsidRPr="00845997" w:rsidRDefault="00DB54CE" w:rsidP="00DB54CE">
      <w:pPr>
        <w:pStyle w:val="NormalWeb"/>
      </w:pPr>
      <w:r w:rsidRPr="00845997">
        <w:t>ParkingFacility, FeeCalculator</w:t>
      </w:r>
    </w:p>
    <w:p w:rsidR="00DB54CE" w:rsidRPr="00845997" w:rsidRDefault="00DB54CE" w:rsidP="00DB54CE">
      <w:pPr>
        <w:pStyle w:val="NormalWeb"/>
      </w:pPr>
      <w:r w:rsidRPr="00845997">
        <w:rPr>
          <w:rStyle w:val="HTMLCode"/>
          <w:rFonts w:ascii="Times New Roman" w:hAnsi="Times New Roman" w:cs="Times New Roman"/>
          <w:sz w:val="24"/>
          <w:szCs w:val="24"/>
        </w:rPr>
        <w:t>parking.app</w:t>
      </w:r>
    </w:p>
    <w:p w:rsidR="00DB54CE" w:rsidRPr="00845997" w:rsidRDefault="00DB54CE" w:rsidP="00DB54CE">
      <w:pPr>
        <w:pStyle w:val="NormalWeb"/>
      </w:pPr>
      <w:r w:rsidRPr="00845997">
        <w:t>Main application</w:t>
      </w:r>
    </w:p>
    <w:p w:rsidR="00DB54CE" w:rsidRPr="00845997" w:rsidRDefault="00DB54CE" w:rsidP="00DB54CE">
      <w:pPr>
        <w:pStyle w:val="NormalWeb"/>
      </w:pPr>
      <w:r w:rsidRPr="00845997">
        <w:t xml:space="preserve">Each Java file must have the appropriate </w:t>
      </w:r>
      <w:r w:rsidRPr="00845997">
        <w:rPr>
          <w:rStyle w:val="HTMLCode"/>
          <w:rFonts w:ascii="Times New Roman" w:hAnsi="Times New Roman" w:cs="Times New Roman"/>
          <w:sz w:val="24"/>
          <w:szCs w:val="24"/>
        </w:rPr>
        <w:t>package</w:t>
      </w:r>
      <w:r w:rsidRPr="00845997">
        <w:t xml:space="preserve"> declaration at the top.</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10.2 Access modifiers</w:t>
      </w:r>
    </w:p>
    <w:tbl>
      <w:tblPr>
        <w:tblStyle w:val="TableGrid"/>
        <w:tblW w:w="0" w:type="auto"/>
        <w:tblLook w:val="04A0" w:firstRow="1" w:lastRow="0" w:firstColumn="1" w:lastColumn="0" w:noHBand="0" w:noVBand="1"/>
      </w:tblPr>
      <w:tblGrid>
        <w:gridCol w:w="1123"/>
        <w:gridCol w:w="5795"/>
      </w:tblGrid>
      <w:tr w:rsidR="00845997" w:rsidRPr="00845997" w:rsidTr="00845997">
        <w:tc>
          <w:tcPr>
            <w:tcW w:w="0" w:type="auto"/>
            <w:hideMark/>
          </w:tcPr>
          <w:p w:rsidR="00DB54CE" w:rsidRPr="00845997" w:rsidRDefault="00DB54CE">
            <w:pPr>
              <w:pStyle w:val="NormalWeb"/>
              <w:jc w:val="center"/>
              <w:rPr>
                <w:b/>
                <w:bCs/>
              </w:rPr>
            </w:pPr>
            <w:r w:rsidRPr="00845997">
              <w:rPr>
                <w:b/>
                <w:bCs/>
              </w:rPr>
              <w:t>Modifier</w:t>
            </w:r>
          </w:p>
        </w:tc>
        <w:tc>
          <w:tcPr>
            <w:tcW w:w="0" w:type="auto"/>
            <w:hideMark/>
          </w:tcPr>
          <w:p w:rsidR="00DB54CE" w:rsidRPr="00845997" w:rsidRDefault="00DB54CE">
            <w:pPr>
              <w:pStyle w:val="NormalWeb"/>
              <w:jc w:val="center"/>
              <w:rPr>
                <w:b/>
                <w:bCs/>
              </w:rPr>
            </w:pPr>
            <w:r w:rsidRPr="00845997">
              <w:rPr>
                <w:b/>
                <w:bCs/>
              </w:rPr>
              <w:t>Purpose</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private</w:t>
            </w:r>
          </w:p>
        </w:tc>
        <w:tc>
          <w:tcPr>
            <w:tcW w:w="0" w:type="auto"/>
            <w:hideMark/>
          </w:tcPr>
          <w:p w:rsidR="00DB54CE" w:rsidRPr="00845997" w:rsidRDefault="00DB54CE">
            <w:pPr>
              <w:pStyle w:val="NormalWeb"/>
            </w:pPr>
            <w:r w:rsidRPr="00845997">
              <w:t>Restricts access to the same class</w:t>
            </w:r>
          </w:p>
        </w:tc>
      </w:tr>
      <w:tr w:rsidR="00845997" w:rsidRPr="00845997" w:rsidTr="00845997">
        <w:tc>
          <w:tcPr>
            <w:tcW w:w="0" w:type="auto"/>
            <w:hideMark/>
          </w:tcPr>
          <w:p w:rsidR="00DB54CE" w:rsidRPr="00845997" w:rsidRDefault="00DB54CE">
            <w:pPr>
              <w:pStyle w:val="NormalWeb"/>
            </w:pPr>
            <w:r w:rsidRPr="00845997">
              <w:t>Default</w:t>
            </w:r>
          </w:p>
        </w:tc>
        <w:tc>
          <w:tcPr>
            <w:tcW w:w="0" w:type="auto"/>
            <w:hideMark/>
          </w:tcPr>
          <w:p w:rsidR="00DB54CE" w:rsidRPr="00845997" w:rsidRDefault="00DB54CE">
            <w:pPr>
              <w:pStyle w:val="NormalWeb"/>
            </w:pPr>
            <w:r w:rsidRPr="00845997">
              <w:t>Allows access within the same package</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protected</w:t>
            </w:r>
          </w:p>
        </w:tc>
        <w:tc>
          <w:tcPr>
            <w:tcW w:w="0" w:type="auto"/>
            <w:hideMark/>
          </w:tcPr>
          <w:p w:rsidR="00DB54CE" w:rsidRPr="00845997" w:rsidRDefault="00DB54CE">
            <w:pPr>
              <w:pStyle w:val="NormalWeb"/>
            </w:pPr>
            <w:r w:rsidRPr="00845997">
              <w:t>Allows access within the package and through inheritance</w:t>
            </w:r>
          </w:p>
        </w:tc>
      </w:tr>
      <w:tr w:rsidR="00845997" w:rsidRPr="00845997" w:rsidTr="00845997">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public</w:t>
            </w:r>
          </w:p>
        </w:tc>
        <w:tc>
          <w:tcPr>
            <w:tcW w:w="0" w:type="auto"/>
            <w:hideMark/>
          </w:tcPr>
          <w:p w:rsidR="00DB54CE" w:rsidRPr="00845997" w:rsidRDefault="00DB54CE">
            <w:pPr>
              <w:pStyle w:val="NormalWeb"/>
            </w:pPr>
            <w:r w:rsidRPr="00845997">
              <w:t>Allows access wherever the class or member is accessible</w:t>
            </w:r>
          </w:p>
        </w:tc>
      </w:tr>
    </w:tbl>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10.3 Getters, setters and validation</w:t>
      </w:r>
    </w:p>
    <w:p w:rsidR="00DB54CE" w:rsidRPr="00845997" w:rsidRDefault="00DB54CE" w:rsidP="00DB54CE">
      <w:pPr>
        <w:pStyle w:val="NormalWeb"/>
      </w:pPr>
      <w:r w:rsidRPr="00845997">
        <w:t>A getter returns a field's value. A setter updates a field after checking whether the new value is valid.</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ParkingSlot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int slotNo;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int getSlotNo()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slotNo;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void setSlotNo(int slotNo)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if (slotNo &lt; 0)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throw new IllegalArgumentException("Invalid slot number");</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lastRenderedPageBreak/>
        <w:t xml:space="preserve">        this.slotNo = slotNo;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NormalWeb"/>
      </w:pPr>
      <w:r w:rsidRPr="00845997">
        <w:t>The slot numbering convention must be consistent throughout the program. If slots are numbered starting at 1 for users, the internal array index can still start at 0.</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10.4 Wrapper classes and autoboxing</w:t>
      </w:r>
    </w:p>
    <w:p w:rsidR="00DB54CE" w:rsidRPr="00845997" w:rsidRDefault="00DB54CE" w:rsidP="00DB54CE">
      <w:pPr>
        <w:pStyle w:val="NormalWeb"/>
      </w:pPr>
      <w:r w:rsidRPr="00845997">
        <w:t xml:space="preserve">Wrapper classes represent primitive values as objects. For example, </w:t>
      </w:r>
      <w:r w:rsidRPr="00845997">
        <w:rPr>
          <w:rStyle w:val="HTMLCode"/>
          <w:rFonts w:ascii="Times New Roman" w:hAnsi="Times New Roman" w:cs="Times New Roman"/>
          <w:sz w:val="24"/>
          <w:szCs w:val="24"/>
        </w:rPr>
        <w:t>Integer</w:t>
      </w:r>
      <w:r w:rsidRPr="00845997">
        <w:t xml:space="preserve"> wraps an </w:t>
      </w:r>
      <w:r w:rsidRPr="00845997">
        <w:rPr>
          <w:rStyle w:val="HTMLCode"/>
          <w:rFonts w:ascii="Times New Roman" w:hAnsi="Times New Roman" w:cs="Times New Roman"/>
          <w:sz w:val="24"/>
          <w:szCs w:val="24"/>
        </w:rPr>
        <w:t>int</w:t>
      </w:r>
      <w:r w:rsidRPr="00845997">
        <w:t>.</w:t>
      </w:r>
    </w:p>
    <w:p w:rsidR="00DB54CE" w:rsidRPr="00845997" w:rsidRDefault="00DB54CE" w:rsidP="00DB54CE">
      <w:pPr>
        <w:pStyle w:val="NormalWeb"/>
      </w:pPr>
      <w:r w:rsidRPr="00845997">
        <w:t xml:space="preserve">Autoboxing automatically converts an </w:t>
      </w:r>
      <w:r w:rsidRPr="00845997">
        <w:rPr>
          <w:rStyle w:val="HTMLCode"/>
          <w:rFonts w:ascii="Times New Roman" w:hAnsi="Times New Roman" w:cs="Times New Roman"/>
          <w:sz w:val="24"/>
          <w:szCs w:val="24"/>
        </w:rPr>
        <w:t>int</w:t>
      </w:r>
      <w:r w:rsidRPr="00845997">
        <w:t xml:space="preserve"> to an </w:t>
      </w:r>
      <w:r w:rsidRPr="00845997">
        <w:rPr>
          <w:rStyle w:val="HTMLCode"/>
          <w:rFonts w:ascii="Times New Roman" w:hAnsi="Times New Roman" w:cs="Times New Roman"/>
          <w:sz w:val="24"/>
          <w:szCs w:val="24"/>
        </w:rPr>
        <w:t>Integer</w:t>
      </w:r>
      <w:r w:rsidRPr="00845997">
        <w:t xml:space="preserve">. Avoid using </w:t>
      </w:r>
      <w:r w:rsidRPr="00845997">
        <w:rPr>
          <w:rStyle w:val="HTMLCode"/>
          <w:rFonts w:ascii="Times New Roman" w:hAnsi="Times New Roman" w:cs="Times New Roman"/>
          <w:sz w:val="24"/>
          <w:szCs w:val="24"/>
        </w:rPr>
        <w:t>==</w:t>
      </w:r>
      <w:r w:rsidRPr="00845997">
        <w:t xml:space="preserve"> to compare two </w:t>
      </w:r>
      <w:r w:rsidRPr="00845997">
        <w:rPr>
          <w:rStyle w:val="HTMLCode"/>
          <w:rFonts w:ascii="Times New Roman" w:hAnsi="Times New Roman" w:cs="Times New Roman"/>
          <w:sz w:val="24"/>
          <w:szCs w:val="24"/>
        </w:rPr>
        <w:t>Integer</w:t>
      </w:r>
      <w:r w:rsidRPr="00845997">
        <w:t xml:space="preserve"> objects because it may compare object references rather than their numerical values. Use </w:t>
      </w:r>
      <w:r w:rsidRPr="00845997">
        <w:rPr>
          <w:rStyle w:val="HTMLCode"/>
          <w:rFonts w:ascii="Times New Roman" w:hAnsi="Times New Roman" w:cs="Times New Roman"/>
          <w:sz w:val="24"/>
          <w:szCs w:val="24"/>
        </w:rPr>
        <w:t>.equals()</w:t>
      </w:r>
      <w:r w:rsidRPr="00845997">
        <w:t xml:space="preserve"> to compare their values.</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10.5 Alternative concept and complexity</w:t>
      </w:r>
    </w:p>
    <w:p w:rsidR="00DB54CE" w:rsidRPr="00845997" w:rsidRDefault="00DB54CE" w:rsidP="00DB54CE">
      <w:pPr>
        <w:pStyle w:val="NormalWeb"/>
      </w:pPr>
      <w:r w:rsidRPr="00845997">
        <w:t>If fields were public, any calling code could modify them without validation. Every calling location would need to repeat the checks, increasing the chance of errors.</w:t>
      </w:r>
    </w:p>
    <w:p w:rsidR="00DB54CE" w:rsidRPr="00845997" w:rsidRDefault="00DB54CE" w:rsidP="00DB54CE">
      <w:pPr>
        <w:pStyle w:val="NormalWeb"/>
      </w:pPr>
      <w:r w:rsidRPr="00845997">
        <w:t>Validation of one field normally takes O(1) time. Encapsulation centralises this work, making the program safer and easier to maintain.</w:t>
      </w:r>
    </w:p>
    <w:p w:rsidR="00845997" w:rsidRDefault="00845997" w:rsidP="00DB54CE">
      <w:pPr>
        <w:pStyle w:val="Heading1"/>
        <w:rPr>
          <w:rFonts w:ascii="Times New Roman" w:hAnsi="Times New Roman" w:cs="Times New Roman"/>
          <w:color w:val="auto"/>
          <w:szCs w:val="24"/>
        </w:rPr>
      </w:pPr>
    </w:p>
    <w:p w:rsidR="00DB54CE" w:rsidRPr="00845997" w:rsidRDefault="00DB54CE" w:rsidP="00DB54CE">
      <w:pPr>
        <w:pStyle w:val="Heading1"/>
        <w:rPr>
          <w:rFonts w:ascii="Times New Roman" w:hAnsi="Times New Roman" w:cs="Times New Roman"/>
          <w:color w:val="auto"/>
          <w:sz w:val="28"/>
          <w:szCs w:val="24"/>
        </w:rPr>
      </w:pPr>
      <w:r w:rsidRPr="00845997">
        <w:rPr>
          <w:rFonts w:ascii="Times New Roman" w:hAnsi="Times New Roman" w:cs="Times New Roman"/>
          <w:color w:val="auto"/>
          <w:sz w:val="28"/>
          <w:szCs w:val="24"/>
        </w:rPr>
        <w:t>Task 11 — Implement, Test and Defend the Design</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11.1 Testing plan</w:t>
      </w:r>
    </w:p>
    <w:p w:rsidR="00DB54CE" w:rsidRPr="00845997" w:rsidRDefault="00DB54CE" w:rsidP="00DB54CE">
      <w:pPr>
        <w:pStyle w:val="NormalWeb"/>
      </w:pPr>
      <w:r w:rsidRPr="00845997">
        <w:t>Use the following table in your report. The expected results are based on the rules in the assignment; fill the actual-result column only after running your implementation.</w:t>
      </w:r>
    </w:p>
    <w:tbl>
      <w:tblPr>
        <w:tblStyle w:val="TableGrid"/>
        <w:tblW w:w="0" w:type="auto"/>
        <w:tblLook w:val="04A0" w:firstRow="1" w:lastRow="0" w:firstColumn="1" w:lastColumn="0" w:noHBand="0" w:noVBand="1"/>
      </w:tblPr>
      <w:tblGrid>
        <w:gridCol w:w="656"/>
        <w:gridCol w:w="3896"/>
        <w:gridCol w:w="3695"/>
      </w:tblGrid>
      <w:tr w:rsidR="00845997" w:rsidRPr="00845997" w:rsidTr="00845997">
        <w:tc>
          <w:tcPr>
            <w:tcW w:w="0" w:type="auto"/>
            <w:hideMark/>
          </w:tcPr>
          <w:p w:rsidR="00DB54CE" w:rsidRPr="00845997" w:rsidRDefault="00DB54CE">
            <w:pPr>
              <w:pStyle w:val="NormalWeb"/>
              <w:jc w:val="center"/>
              <w:rPr>
                <w:b/>
                <w:bCs/>
              </w:rPr>
            </w:pPr>
            <w:r w:rsidRPr="00845997">
              <w:rPr>
                <w:b/>
                <w:bCs/>
              </w:rPr>
              <w:t>Test</w:t>
            </w:r>
          </w:p>
        </w:tc>
        <w:tc>
          <w:tcPr>
            <w:tcW w:w="0" w:type="auto"/>
            <w:hideMark/>
          </w:tcPr>
          <w:p w:rsidR="00DB54CE" w:rsidRPr="00845997" w:rsidRDefault="00DB54CE">
            <w:pPr>
              <w:pStyle w:val="NormalWeb"/>
              <w:jc w:val="center"/>
              <w:rPr>
                <w:b/>
                <w:bCs/>
              </w:rPr>
            </w:pPr>
            <w:r w:rsidRPr="00845997">
              <w:rPr>
                <w:b/>
                <w:bCs/>
              </w:rPr>
              <w:t>Input or situation</w:t>
            </w:r>
          </w:p>
        </w:tc>
        <w:tc>
          <w:tcPr>
            <w:tcW w:w="0" w:type="auto"/>
            <w:hideMark/>
          </w:tcPr>
          <w:p w:rsidR="00DB54CE" w:rsidRPr="00845997" w:rsidRDefault="00DB54CE">
            <w:pPr>
              <w:pStyle w:val="NormalWeb"/>
              <w:jc w:val="center"/>
              <w:rPr>
                <w:b/>
                <w:bCs/>
              </w:rPr>
            </w:pPr>
            <w:r w:rsidRPr="00845997">
              <w:rPr>
                <w:b/>
                <w:bCs/>
              </w:rPr>
              <w:t>Expected result</w:t>
            </w:r>
          </w:p>
        </w:tc>
      </w:tr>
      <w:tr w:rsidR="00845997" w:rsidRPr="00845997" w:rsidTr="00845997">
        <w:tc>
          <w:tcPr>
            <w:tcW w:w="0" w:type="auto"/>
            <w:hideMark/>
          </w:tcPr>
          <w:p w:rsidR="00DB54CE" w:rsidRPr="00845997" w:rsidRDefault="00DB54CE">
            <w:pPr>
              <w:pStyle w:val="NormalWeb"/>
            </w:pPr>
            <w:r w:rsidRPr="00845997">
              <w:t>T1</w:t>
            </w:r>
          </w:p>
        </w:tc>
        <w:tc>
          <w:tcPr>
            <w:tcW w:w="0" w:type="auto"/>
            <w:hideMark/>
          </w:tcPr>
          <w:p w:rsidR="00DB54CE" w:rsidRPr="00845997" w:rsidRDefault="00DB54CE">
            <w:pPr>
              <w:pStyle w:val="NormalWeb"/>
            </w:pPr>
            <w:r w:rsidRPr="00845997">
              <w:t>Park a two-wheeler</w:t>
            </w:r>
          </w:p>
        </w:tc>
        <w:tc>
          <w:tcPr>
            <w:tcW w:w="0" w:type="auto"/>
            <w:hideMark/>
          </w:tcPr>
          <w:p w:rsidR="00DB54CE" w:rsidRPr="00845997" w:rsidRDefault="00DB54CE">
            <w:pPr>
              <w:pStyle w:val="NormalWeb"/>
            </w:pPr>
            <w:r w:rsidRPr="00845997">
              <w:t>A free slot and ticket are assigned</w:t>
            </w:r>
          </w:p>
        </w:tc>
      </w:tr>
      <w:tr w:rsidR="00845997" w:rsidRPr="00845997" w:rsidTr="00845997">
        <w:tc>
          <w:tcPr>
            <w:tcW w:w="0" w:type="auto"/>
            <w:hideMark/>
          </w:tcPr>
          <w:p w:rsidR="00DB54CE" w:rsidRPr="00845997" w:rsidRDefault="00DB54CE">
            <w:pPr>
              <w:pStyle w:val="NormalWeb"/>
            </w:pPr>
            <w:r w:rsidRPr="00845997">
              <w:t>T2</w:t>
            </w:r>
          </w:p>
        </w:tc>
        <w:tc>
          <w:tcPr>
            <w:tcW w:w="0" w:type="auto"/>
            <w:hideMark/>
          </w:tcPr>
          <w:p w:rsidR="00DB54CE" w:rsidRPr="00845997" w:rsidRDefault="00DB54CE">
            <w:pPr>
              <w:pStyle w:val="NormalWeb"/>
            </w:pPr>
            <w:r w:rsidRPr="00845997">
              <w:t>Park a car</w:t>
            </w:r>
          </w:p>
        </w:tc>
        <w:tc>
          <w:tcPr>
            <w:tcW w:w="0" w:type="auto"/>
            <w:hideMark/>
          </w:tcPr>
          <w:p w:rsidR="00DB54CE" w:rsidRPr="00845997" w:rsidRDefault="00DB54CE">
            <w:pPr>
              <w:pStyle w:val="NormalWeb"/>
            </w:pPr>
            <w:r w:rsidRPr="00845997">
              <w:t>A free slot and ticket are assigned</w:t>
            </w:r>
          </w:p>
        </w:tc>
      </w:tr>
      <w:tr w:rsidR="00845997" w:rsidRPr="00845997" w:rsidTr="00845997">
        <w:tc>
          <w:tcPr>
            <w:tcW w:w="0" w:type="auto"/>
            <w:hideMark/>
          </w:tcPr>
          <w:p w:rsidR="00DB54CE" w:rsidRPr="00845997" w:rsidRDefault="00DB54CE">
            <w:pPr>
              <w:pStyle w:val="NormalWeb"/>
            </w:pPr>
            <w:r w:rsidRPr="00845997">
              <w:t>T3</w:t>
            </w:r>
          </w:p>
        </w:tc>
        <w:tc>
          <w:tcPr>
            <w:tcW w:w="0" w:type="auto"/>
            <w:hideMark/>
          </w:tcPr>
          <w:p w:rsidR="00DB54CE" w:rsidRPr="00845997" w:rsidRDefault="00DB54CE">
            <w:pPr>
              <w:pStyle w:val="NormalWeb"/>
            </w:pPr>
            <w:r w:rsidRPr="00845997">
              <w:t>Park when all slots are occupied</w:t>
            </w:r>
          </w:p>
        </w:tc>
        <w:tc>
          <w:tcPr>
            <w:tcW w:w="0" w:type="auto"/>
            <w:hideMark/>
          </w:tcPr>
          <w:p w:rsidR="00DB54CE" w:rsidRPr="00845997" w:rsidRDefault="00DB54CE">
            <w:pPr>
              <w:pStyle w:val="NormalWeb"/>
            </w:pPr>
            <w:r w:rsidRPr="00845997">
              <w:t>A full-facility message is displayed</w:t>
            </w:r>
          </w:p>
        </w:tc>
      </w:tr>
      <w:tr w:rsidR="00845997" w:rsidRPr="00845997" w:rsidTr="00845997">
        <w:tc>
          <w:tcPr>
            <w:tcW w:w="0" w:type="auto"/>
            <w:hideMark/>
          </w:tcPr>
          <w:p w:rsidR="00DB54CE" w:rsidRPr="00845997" w:rsidRDefault="00DB54CE">
            <w:pPr>
              <w:pStyle w:val="NormalWeb"/>
            </w:pPr>
            <w:r w:rsidRPr="00845997">
              <w:t>T4</w:t>
            </w:r>
          </w:p>
        </w:tc>
        <w:tc>
          <w:tcPr>
            <w:tcW w:w="0" w:type="auto"/>
            <w:hideMark/>
          </w:tcPr>
          <w:p w:rsidR="00DB54CE" w:rsidRPr="00845997" w:rsidRDefault="00DB54CE">
            <w:pPr>
              <w:pStyle w:val="NormalWeb"/>
            </w:pPr>
            <w:r w:rsidRPr="00845997">
              <w:t>Park for zero minutes</w:t>
            </w:r>
          </w:p>
        </w:tc>
        <w:tc>
          <w:tcPr>
            <w:tcW w:w="0" w:type="auto"/>
            <w:hideMark/>
          </w:tcPr>
          <w:p w:rsidR="00DB54CE" w:rsidRPr="00845997" w:rsidRDefault="00DB54CE">
            <w:pPr>
              <w:pStyle w:val="NormalWeb"/>
            </w:pPr>
            <w:r w:rsidRPr="00845997">
              <w:t>Fee is ₹0 under the started-hour rule</w:t>
            </w:r>
          </w:p>
        </w:tc>
      </w:tr>
      <w:tr w:rsidR="00845997" w:rsidRPr="00845997" w:rsidTr="00845997">
        <w:tc>
          <w:tcPr>
            <w:tcW w:w="0" w:type="auto"/>
            <w:hideMark/>
          </w:tcPr>
          <w:p w:rsidR="00DB54CE" w:rsidRPr="00845997" w:rsidRDefault="00DB54CE">
            <w:pPr>
              <w:pStyle w:val="NormalWeb"/>
            </w:pPr>
            <w:r w:rsidRPr="00845997">
              <w:t>T5</w:t>
            </w:r>
          </w:p>
        </w:tc>
        <w:tc>
          <w:tcPr>
            <w:tcW w:w="0" w:type="auto"/>
            <w:hideMark/>
          </w:tcPr>
          <w:p w:rsidR="00DB54CE" w:rsidRPr="00845997" w:rsidRDefault="00DB54CE">
            <w:pPr>
              <w:pStyle w:val="NormalWeb"/>
            </w:pPr>
            <w:r w:rsidRPr="00845997">
              <w:t>Car parked for 60 minutes at ₹30/hour</w:t>
            </w:r>
          </w:p>
        </w:tc>
        <w:tc>
          <w:tcPr>
            <w:tcW w:w="0" w:type="auto"/>
            <w:hideMark/>
          </w:tcPr>
          <w:p w:rsidR="00DB54CE" w:rsidRPr="00845997" w:rsidRDefault="00DB54CE">
            <w:pPr>
              <w:pStyle w:val="NormalWeb"/>
            </w:pPr>
            <w:r w:rsidRPr="00845997">
              <w:t>Fee is ₹30</w:t>
            </w:r>
          </w:p>
        </w:tc>
      </w:tr>
      <w:tr w:rsidR="00845997" w:rsidRPr="00845997" w:rsidTr="00845997">
        <w:tc>
          <w:tcPr>
            <w:tcW w:w="0" w:type="auto"/>
            <w:hideMark/>
          </w:tcPr>
          <w:p w:rsidR="00DB54CE" w:rsidRPr="00845997" w:rsidRDefault="00DB54CE">
            <w:pPr>
              <w:pStyle w:val="NormalWeb"/>
            </w:pPr>
            <w:r w:rsidRPr="00845997">
              <w:t>T6</w:t>
            </w:r>
          </w:p>
        </w:tc>
        <w:tc>
          <w:tcPr>
            <w:tcW w:w="0" w:type="auto"/>
            <w:hideMark/>
          </w:tcPr>
          <w:p w:rsidR="00DB54CE" w:rsidRPr="00845997" w:rsidRDefault="00DB54CE">
            <w:pPr>
              <w:pStyle w:val="NormalWeb"/>
            </w:pPr>
            <w:r w:rsidRPr="00845997">
              <w:t>Car parked for 61 minutes at ₹30/hour</w:t>
            </w:r>
          </w:p>
        </w:tc>
        <w:tc>
          <w:tcPr>
            <w:tcW w:w="0" w:type="auto"/>
            <w:hideMark/>
          </w:tcPr>
          <w:p w:rsidR="00DB54CE" w:rsidRPr="00845997" w:rsidRDefault="00DB54CE">
            <w:pPr>
              <w:pStyle w:val="NormalWeb"/>
            </w:pPr>
            <w:r w:rsidRPr="00845997">
              <w:t>Fee is ₹60</w:t>
            </w:r>
          </w:p>
        </w:tc>
      </w:tr>
      <w:tr w:rsidR="00845997" w:rsidRPr="00845997" w:rsidTr="00845997">
        <w:tc>
          <w:tcPr>
            <w:tcW w:w="0" w:type="auto"/>
            <w:hideMark/>
          </w:tcPr>
          <w:p w:rsidR="00DB54CE" w:rsidRPr="00845997" w:rsidRDefault="00DB54CE">
            <w:pPr>
              <w:pStyle w:val="NormalWeb"/>
            </w:pPr>
            <w:r w:rsidRPr="00845997">
              <w:t>T7</w:t>
            </w:r>
          </w:p>
        </w:tc>
        <w:tc>
          <w:tcPr>
            <w:tcW w:w="0" w:type="auto"/>
            <w:hideMark/>
          </w:tcPr>
          <w:p w:rsidR="00DB54CE" w:rsidRPr="00845997" w:rsidRDefault="00DB54CE">
            <w:pPr>
              <w:pStyle w:val="NormalWeb"/>
            </w:pPr>
            <w:r w:rsidRPr="00845997">
              <w:t>Use an invalid slot number</w:t>
            </w:r>
          </w:p>
        </w:tc>
        <w:tc>
          <w:tcPr>
            <w:tcW w:w="0" w:type="auto"/>
            <w:hideMark/>
          </w:tcPr>
          <w:p w:rsidR="00DB54CE" w:rsidRPr="00845997" w:rsidRDefault="00DB54CE">
            <w:pPr>
              <w:pStyle w:val="NormalWeb"/>
            </w:pPr>
            <w:r w:rsidRPr="00845997">
              <w:t>Operation is rejected</w:t>
            </w:r>
          </w:p>
        </w:tc>
      </w:tr>
      <w:tr w:rsidR="00845997" w:rsidRPr="00845997" w:rsidTr="00845997">
        <w:tc>
          <w:tcPr>
            <w:tcW w:w="0" w:type="auto"/>
            <w:hideMark/>
          </w:tcPr>
          <w:p w:rsidR="00DB54CE" w:rsidRPr="00845997" w:rsidRDefault="00DB54CE">
            <w:pPr>
              <w:pStyle w:val="NormalWeb"/>
            </w:pPr>
            <w:r w:rsidRPr="00845997">
              <w:t>T8</w:t>
            </w:r>
          </w:p>
        </w:tc>
        <w:tc>
          <w:tcPr>
            <w:tcW w:w="0" w:type="auto"/>
            <w:hideMark/>
          </w:tcPr>
          <w:p w:rsidR="00DB54CE" w:rsidRPr="00845997" w:rsidRDefault="00DB54CE">
            <w:pPr>
              <w:pStyle w:val="NormalWeb"/>
            </w:pPr>
            <w:r w:rsidRPr="00845997">
              <w:t>Enter a duplicate active registration</w:t>
            </w:r>
          </w:p>
        </w:tc>
        <w:tc>
          <w:tcPr>
            <w:tcW w:w="0" w:type="auto"/>
            <w:hideMark/>
          </w:tcPr>
          <w:p w:rsidR="00DB54CE" w:rsidRPr="00845997" w:rsidRDefault="00DB54CE">
            <w:pPr>
              <w:pStyle w:val="NormalWeb"/>
            </w:pPr>
            <w:r w:rsidRPr="00845997">
              <w:t>Operation is rejected</w:t>
            </w:r>
          </w:p>
        </w:tc>
      </w:tr>
      <w:tr w:rsidR="00845997" w:rsidRPr="00845997" w:rsidTr="00845997">
        <w:tc>
          <w:tcPr>
            <w:tcW w:w="0" w:type="auto"/>
            <w:hideMark/>
          </w:tcPr>
          <w:p w:rsidR="00DB54CE" w:rsidRPr="00845997" w:rsidRDefault="00DB54CE">
            <w:pPr>
              <w:pStyle w:val="NormalWeb"/>
            </w:pPr>
            <w:r w:rsidRPr="00845997">
              <w:t>T9</w:t>
            </w:r>
          </w:p>
        </w:tc>
        <w:tc>
          <w:tcPr>
            <w:tcW w:w="0" w:type="auto"/>
            <w:hideMark/>
          </w:tcPr>
          <w:p w:rsidR="00DB54CE" w:rsidRPr="00845997" w:rsidRDefault="00DB54CE">
            <w:pPr>
              <w:pStyle w:val="NormalWeb"/>
            </w:pPr>
            <w:r w:rsidRPr="00845997">
              <w:t>Student with a valid monthly pass</w:t>
            </w:r>
          </w:p>
        </w:tc>
        <w:tc>
          <w:tcPr>
            <w:tcW w:w="0" w:type="auto"/>
            <w:hideMark/>
          </w:tcPr>
          <w:p w:rsidR="00DB54CE" w:rsidRPr="00845997" w:rsidRDefault="00DB54CE">
            <w:pPr>
              <w:pStyle w:val="NormalWeb"/>
            </w:pPr>
            <w:r w:rsidRPr="00845997">
              <w:t>Parking fee is ₹0</w:t>
            </w:r>
          </w:p>
        </w:tc>
      </w:tr>
      <w:tr w:rsidR="00845997" w:rsidRPr="00845997" w:rsidTr="00845997">
        <w:tc>
          <w:tcPr>
            <w:tcW w:w="0" w:type="auto"/>
            <w:hideMark/>
          </w:tcPr>
          <w:p w:rsidR="00DB54CE" w:rsidRPr="00845997" w:rsidRDefault="00DB54CE">
            <w:pPr>
              <w:pStyle w:val="NormalWeb"/>
            </w:pPr>
            <w:r w:rsidRPr="00845997">
              <w:t>T10</w:t>
            </w:r>
          </w:p>
        </w:tc>
        <w:tc>
          <w:tcPr>
            <w:tcW w:w="0" w:type="auto"/>
            <w:hideMark/>
          </w:tcPr>
          <w:p w:rsidR="00DB54CE" w:rsidRPr="00845997" w:rsidRDefault="00DB54CE">
            <w:pPr>
              <w:pStyle w:val="NormalWeb"/>
            </w:pPr>
            <w:r w:rsidRPr="00845997">
              <w:t>Electric car uses 10 kWh</w:t>
            </w:r>
          </w:p>
        </w:tc>
        <w:tc>
          <w:tcPr>
            <w:tcW w:w="0" w:type="auto"/>
            <w:hideMark/>
          </w:tcPr>
          <w:p w:rsidR="00DB54CE" w:rsidRPr="00845997" w:rsidRDefault="00DB54CE">
            <w:pPr>
              <w:pStyle w:val="NormalWeb"/>
            </w:pPr>
            <w:r w:rsidRPr="00845997">
              <w:t>Charging fee is ₹120</w:t>
            </w:r>
          </w:p>
        </w:tc>
      </w:tr>
      <w:tr w:rsidR="00845997" w:rsidRPr="00845997" w:rsidTr="00845997">
        <w:tc>
          <w:tcPr>
            <w:tcW w:w="0" w:type="auto"/>
            <w:hideMark/>
          </w:tcPr>
          <w:p w:rsidR="00DB54CE" w:rsidRPr="00845997" w:rsidRDefault="00DB54CE">
            <w:pPr>
              <w:pStyle w:val="NormalWeb"/>
            </w:pPr>
            <w:r w:rsidRPr="00845997">
              <w:t>T11</w:t>
            </w:r>
          </w:p>
        </w:tc>
        <w:tc>
          <w:tcPr>
            <w:tcW w:w="0" w:type="auto"/>
            <w:hideMark/>
          </w:tcPr>
          <w:p w:rsidR="00DB54CE" w:rsidRPr="00845997" w:rsidRDefault="00DB54CE">
            <w:pPr>
              <w:pStyle w:val="NormalWeb"/>
            </w:pPr>
            <w:r w:rsidRPr="00845997">
              <w:t>Release an occupied slot</w:t>
            </w:r>
          </w:p>
        </w:tc>
        <w:tc>
          <w:tcPr>
            <w:tcW w:w="0" w:type="auto"/>
            <w:hideMark/>
          </w:tcPr>
          <w:p w:rsidR="00DB54CE" w:rsidRPr="00845997" w:rsidRDefault="00DB54CE">
            <w:pPr>
              <w:pStyle w:val="NormalWeb"/>
            </w:pPr>
            <w:r w:rsidRPr="00845997">
              <w:t>Slot becomes free</w:t>
            </w:r>
          </w:p>
        </w:tc>
      </w:tr>
      <w:tr w:rsidR="00845997" w:rsidRPr="00845997" w:rsidTr="00845997">
        <w:tc>
          <w:tcPr>
            <w:tcW w:w="0" w:type="auto"/>
            <w:hideMark/>
          </w:tcPr>
          <w:p w:rsidR="00DB54CE" w:rsidRPr="00845997" w:rsidRDefault="00DB54CE">
            <w:pPr>
              <w:pStyle w:val="NormalWeb"/>
            </w:pPr>
            <w:r w:rsidRPr="00845997">
              <w:t>T12</w:t>
            </w:r>
          </w:p>
        </w:tc>
        <w:tc>
          <w:tcPr>
            <w:tcW w:w="0" w:type="auto"/>
            <w:hideMark/>
          </w:tcPr>
          <w:p w:rsidR="00DB54CE" w:rsidRPr="00845997" w:rsidRDefault="00DB54CE">
            <w:pPr>
              <w:pStyle w:val="NormalWeb"/>
            </w:pPr>
            <w:r w:rsidRPr="00845997">
              <w:t>Release an already free slot</w:t>
            </w:r>
          </w:p>
        </w:tc>
        <w:tc>
          <w:tcPr>
            <w:tcW w:w="0" w:type="auto"/>
            <w:hideMark/>
          </w:tcPr>
          <w:p w:rsidR="00DB54CE" w:rsidRPr="00845997" w:rsidRDefault="00DB54CE">
            <w:pPr>
              <w:pStyle w:val="NormalWeb"/>
            </w:pPr>
            <w:r w:rsidRPr="00845997">
              <w:t>Operation returns false</w:t>
            </w:r>
          </w:p>
        </w:tc>
      </w:tr>
    </w:tbl>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lastRenderedPageBreak/>
        <w:t>11.2 Calculate a small day's collection</w:t>
      </w:r>
    </w:p>
    <w:p w:rsidR="00DB54CE" w:rsidRPr="00845997" w:rsidRDefault="00DB54CE" w:rsidP="00DB54CE">
      <w:pPr>
        <w:pStyle w:val="NormalWeb"/>
      </w:pPr>
      <w:r w:rsidRPr="00845997">
        <w:t>Suppose the following three vehicles park without passes:</w:t>
      </w:r>
    </w:p>
    <w:tbl>
      <w:tblPr>
        <w:tblStyle w:val="TableGrid"/>
        <w:tblW w:w="0" w:type="auto"/>
        <w:tblLook w:val="04A0" w:firstRow="1" w:lastRow="0" w:firstColumn="1" w:lastColumn="0" w:noHBand="0" w:noVBand="1"/>
      </w:tblPr>
      <w:tblGrid>
        <w:gridCol w:w="1496"/>
        <w:gridCol w:w="1396"/>
        <w:gridCol w:w="3616"/>
        <w:gridCol w:w="696"/>
      </w:tblGrid>
      <w:tr w:rsidR="00845997" w:rsidRPr="00845997" w:rsidTr="00845997">
        <w:tc>
          <w:tcPr>
            <w:tcW w:w="0" w:type="auto"/>
            <w:hideMark/>
          </w:tcPr>
          <w:p w:rsidR="00DB54CE" w:rsidRPr="00845997" w:rsidRDefault="00DB54CE">
            <w:pPr>
              <w:pStyle w:val="NormalWeb"/>
              <w:jc w:val="center"/>
              <w:rPr>
                <w:b/>
                <w:bCs/>
              </w:rPr>
            </w:pPr>
            <w:r w:rsidRPr="00845997">
              <w:rPr>
                <w:b/>
                <w:bCs/>
              </w:rPr>
              <w:t>Vehicle</w:t>
            </w:r>
          </w:p>
        </w:tc>
        <w:tc>
          <w:tcPr>
            <w:tcW w:w="0" w:type="auto"/>
            <w:hideMark/>
          </w:tcPr>
          <w:p w:rsidR="00DB54CE" w:rsidRPr="00845997" w:rsidRDefault="00DB54CE">
            <w:pPr>
              <w:pStyle w:val="NormalWeb"/>
              <w:jc w:val="center"/>
              <w:rPr>
                <w:b/>
                <w:bCs/>
              </w:rPr>
            </w:pPr>
            <w:r w:rsidRPr="00845997">
              <w:rPr>
                <w:b/>
                <w:bCs/>
              </w:rPr>
              <w:t>Duration</w:t>
            </w:r>
          </w:p>
        </w:tc>
        <w:tc>
          <w:tcPr>
            <w:tcW w:w="0" w:type="auto"/>
            <w:hideMark/>
          </w:tcPr>
          <w:p w:rsidR="00DB54CE" w:rsidRPr="00845997" w:rsidRDefault="00DB54CE">
            <w:pPr>
              <w:pStyle w:val="NormalWeb"/>
              <w:jc w:val="center"/>
              <w:rPr>
                <w:b/>
                <w:bCs/>
              </w:rPr>
            </w:pPr>
            <w:r w:rsidRPr="00845997">
              <w:rPr>
                <w:b/>
                <w:bCs/>
              </w:rPr>
              <w:t>Rate</w:t>
            </w:r>
          </w:p>
        </w:tc>
        <w:tc>
          <w:tcPr>
            <w:tcW w:w="0" w:type="auto"/>
            <w:hideMark/>
          </w:tcPr>
          <w:p w:rsidR="00DB54CE" w:rsidRPr="00845997" w:rsidRDefault="00DB54CE">
            <w:pPr>
              <w:pStyle w:val="NormalWeb"/>
              <w:jc w:val="center"/>
              <w:rPr>
                <w:b/>
                <w:bCs/>
              </w:rPr>
            </w:pPr>
            <w:r w:rsidRPr="00845997">
              <w:rPr>
                <w:b/>
                <w:bCs/>
              </w:rPr>
              <w:t>Fee</w:t>
            </w:r>
          </w:p>
        </w:tc>
      </w:tr>
      <w:tr w:rsidR="00845997" w:rsidRPr="00845997" w:rsidTr="00845997">
        <w:tc>
          <w:tcPr>
            <w:tcW w:w="0" w:type="auto"/>
            <w:hideMark/>
          </w:tcPr>
          <w:p w:rsidR="00DB54CE" w:rsidRPr="00845997" w:rsidRDefault="00DB54CE">
            <w:pPr>
              <w:pStyle w:val="NormalWeb"/>
            </w:pPr>
            <w:r w:rsidRPr="00845997">
              <w:t>Two-wheeler</w:t>
            </w:r>
          </w:p>
        </w:tc>
        <w:tc>
          <w:tcPr>
            <w:tcW w:w="0" w:type="auto"/>
            <w:hideMark/>
          </w:tcPr>
          <w:p w:rsidR="00DB54CE" w:rsidRPr="00845997" w:rsidRDefault="00DB54CE">
            <w:pPr>
              <w:pStyle w:val="NormalWeb"/>
            </w:pPr>
            <w:r w:rsidRPr="00845997">
              <w:t>90 minutes</w:t>
            </w:r>
          </w:p>
        </w:tc>
        <w:tc>
          <w:tcPr>
            <w:tcW w:w="0" w:type="auto"/>
            <w:hideMark/>
          </w:tcPr>
          <w:p w:rsidR="00DB54CE" w:rsidRPr="00845997" w:rsidRDefault="00DB54CE">
            <w:pPr>
              <w:pStyle w:val="NormalWeb"/>
            </w:pPr>
            <w:r w:rsidRPr="00845997">
              <w:t>₹10/hour</w:t>
            </w:r>
          </w:p>
        </w:tc>
        <w:tc>
          <w:tcPr>
            <w:tcW w:w="0" w:type="auto"/>
            <w:hideMark/>
          </w:tcPr>
          <w:p w:rsidR="00DB54CE" w:rsidRPr="00845997" w:rsidRDefault="00DB54CE">
            <w:pPr>
              <w:pStyle w:val="NormalWeb"/>
            </w:pPr>
            <w:r w:rsidRPr="00845997">
              <w:t>₹20</w:t>
            </w:r>
          </w:p>
        </w:tc>
      </w:tr>
      <w:tr w:rsidR="00845997" w:rsidRPr="00845997" w:rsidTr="00845997">
        <w:tc>
          <w:tcPr>
            <w:tcW w:w="0" w:type="auto"/>
            <w:hideMark/>
          </w:tcPr>
          <w:p w:rsidR="00DB54CE" w:rsidRPr="00845997" w:rsidRDefault="00DB54CE">
            <w:pPr>
              <w:pStyle w:val="NormalWeb"/>
            </w:pPr>
            <w:r w:rsidRPr="00845997">
              <w:t>Car</w:t>
            </w:r>
          </w:p>
        </w:tc>
        <w:tc>
          <w:tcPr>
            <w:tcW w:w="0" w:type="auto"/>
            <w:hideMark/>
          </w:tcPr>
          <w:p w:rsidR="00DB54CE" w:rsidRPr="00845997" w:rsidRDefault="00DB54CE">
            <w:pPr>
              <w:pStyle w:val="NormalWeb"/>
            </w:pPr>
            <w:r w:rsidRPr="00845997">
              <w:t>130 minutes</w:t>
            </w:r>
          </w:p>
        </w:tc>
        <w:tc>
          <w:tcPr>
            <w:tcW w:w="0" w:type="auto"/>
            <w:hideMark/>
          </w:tcPr>
          <w:p w:rsidR="00DB54CE" w:rsidRPr="00845997" w:rsidRDefault="00DB54CE">
            <w:pPr>
              <w:pStyle w:val="NormalWeb"/>
            </w:pPr>
            <w:r w:rsidRPr="00845997">
              <w:t>₹30/hour</w:t>
            </w:r>
          </w:p>
        </w:tc>
        <w:tc>
          <w:tcPr>
            <w:tcW w:w="0" w:type="auto"/>
            <w:hideMark/>
          </w:tcPr>
          <w:p w:rsidR="00DB54CE" w:rsidRPr="00845997" w:rsidRDefault="00DB54CE">
            <w:pPr>
              <w:pStyle w:val="NormalWeb"/>
            </w:pPr>
            <w:r w:rsidRPr="00845997">
              <w:t>₹90</w:t>
            </w:r>
          </w:p>
        </w:tc>
      </w:tr>
      <w:tr w:rsidR="00845997" w:rsidRPr="00845997" w:rsidTr="00845997">
        <w:tc>
          <w:tcPr>
            <w:tcW w:w="0" w:type="auto"/>
            <w:hideMark/>
          </w:tcPr>
          <w:p w:rsidR="00DB54CE" w:rsidRPr="00845997" w:rsidRDefault="00DB54CE">
            <w:pPr>
              <w:pStyle w:val="NormalWeb"/>
            </w:pPr>
            <w:r w:rsidRPr="00845997">
              <w:t>Electric car</w:t>
            </w:r>
          </w:p>
        </w:tc>
        <w:tc>
          <w:tcPr>
            <w:tcW w:w="0" w:type="auto"/>
            <w:hideMark/>
          </w:tcPr>
          <w:p w:rsidR="00DB54CE" w:rsidRPr="00845997" w:rsidRDefault="00DB54CE">
            <w:pPr>
              <w:pStyle w:val="NormalWeb"/>
            </w:pPr>
            <w:r w:rsidRPr="00845997">
              <w:t>130 minutes</w:t>
            </w:r>
          </w:p>
        </w:tc>
        <w:tc>
          <w:tcPr>
            <w:tcW w:w="0" w:type="auto"/>
            <w:hideMark/>
          </w:tcPr>
          <w:p w:rsidR="00DB54CE" w:rsidRPr="00845997" w:rsidRDefault="00DB54CE">
            <w:pPr>
              <w:pStyle w:val="NormalWeb"/>
            </w:pPr>
            <w:r w:rsidRPr="00845997">
              <w:t>₹30/hour, plus 10 kWh at ₹12/kWh</w:t>
            </w:r>
          </w:p>
        </w:tc>
        <w:tc>
          <w:tcPr>
            <w:tcW w:w="0" w:type="auto"/>
            <w:hideMark/>
          </w:tcPr>
          <w:p w:rsidR="00DB54CE" w:rsidRPr="00845997" w:rsidRDefault="00DB54CE">
            <w:pPr>
              <w:pStyle w:val="NormalWeb"/>
            </w:pPr>
            <w:r w:rsidRPr="00845997">
              <w:t>₹210</w:t>
            </w:r>
          </w:p>
        </w:tc>
      </w:tr>
      <w:tr w:rsidR="00845997" w:rsidRPr="00845997" w:rsidTr="00845997">
        <w:tc>
          <w:tcPr>
            <w:tcW w:w="0" w:type="auto"/>
            <w:hideMark/>
          </w:tcPr>
          <w:p w:rsidR="00DB54CE" w:rsidRPr="00845997" w:rsidRDefault="00DB54CE">
            <w:pPr>
              <w:pStyle w:val="NormalWeb"/>
            </w:pPr>
            <w:r w:rsidRPr="00845997">
              <w:t>Total</w:t>
            </w:r>
          </w:p>
        </w:tc>
        <w:tc>
          <w:tcPr>
            <w:tcW w:w="0" w:type="auto"/>
            <w:hideMark/>
          </w:tcPr>
          <w:p w:rsidR="00DB54CE" w:rsidRPr="00845997" w:rsidRDefault="00DB54CE">
            <w:pPr>
              <w:rPr>
                <w:rFonts w:cs="Times New Roman"/>
                <w:color w:val="auto"/>
                <w:szCs w:val="24"/>
              </w:rPr>
            </w:pPr>
          </w:p>
        </w:tc>
        <w:tc>
          <w:tcPr>
            <w:tcW w:w="0" w:type="auto"/>
            <w:hideMark/>
          </w:tcPr>
          <w:p w:rsidR="00DB54CE" w:rsidRPr="00845997" w:rsidRDefault="00DB54CE">
            <w:pPr>
              <w:rPr>
                <w:rFonts w:cs="Times New Roman"/>
                <w:color w:val="auto"/>
                <w:szCs w:val="24"/>
              </w:rPr>
            </w:pPr>
          </w:p>
        </w:tc>
        <w:tc>
          <w:tcPr>
            <w:tcW w:w="0" w:type="auto"/>
            <w:hideMark/>
          </w:tcPr>
          <w:p w:rsidR="00DB54CE" w:rsidRPr="00845997" w:rsidRDefault="00DB54CE">
            <w:pPr>
              <w:pStyle w:val="NormalWeb"/>
            </w:pPr>
            <w:r w:rsidRPr="00845997">
              <w:t>₹320</w:t>
            </w:r>
          </w:p>
        </w:tc>
      </w:tr>
    </w:tbl>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11.3 Evaluate the design</w:t>
      </w:r>
    </w:p>
    <w:p w:rsidR="00DB54CE" w:rsidRPr="00845997" w:rsidRDefault="00DB54CE" w:rsidP="00DB54CE">
      <w:pPr>
        <w:pStyle w:val="NormalWeb"/>
      </w:pPr>
      <w:r w:rsidRPr="00845997">
        <w:t>The design uses:</w:t>
      </w:r>
    </w:p>
    <w:p w:rsidR="00DB54CE" w:rsidRPr="00845997" w:rsidRDefault="00DB54CE" w:rsidP="00DB54CE">
      <w:pPr>
        <w:pStyle w:val="NormalWeb"/>
        <w:numPr>
          <w:ilvl w:val="0"/>
          <w:numId w:val="28"/>
        </w:numPr>
      </w:pPr>
      <w:r w:rsidRPr="00845997">
        <w:t>Encapsulation: Fields are private and validated.</w:t>
      </w:r>
    </w:p>
    <w:p w:rsidR="00DB54CE" w:rsidRPr="00845997" w:rsidRDefault="00DB54CE" w:rsidP="00DB54CE">
      <w:pPr>
        <w:pStyle w:val="NormalWeb"/>
        <w:numPr>
          <w:ilvl w:val="0"/>
          <w:numId w:val="28"/>
        </w:numPr>
      </w:pPr>
      <w:r w:rsidRPr="00845997">
        <w:t>Inheritance: Vehicle subclasses share common vehicle data.</w:t>
      </w:r>
    </w:p>
    <w:p w:rsidR="00DB54CE" w:rsidRPr="00845997" w:rsidRDefault="00DB54CE" w:rsidP="00DB54CE">
      <w:pPr>
        <w:pStyle w:val="NormalWeb"/>
        <w:numPr>
          <w:ilvl w:val="0"/>
          <w:numId w:val="28"/>
        </w:numPr>
      </w:pPr>
      <w:r w:rsidRPr="00845997">
        <w:t>Polymorphism: Each vehicle type provides its own rate.</w:t>
      </w:r>
    </w:p>
    <w:p w:rsidR="00DB54CE" w:rsidRPr="00845997" w:rsidRDefault="00DB54CE" w:rsidP="00DB54CE">
      <w:pPr>
        <w:pStyle w:val="NormalWeb"/>
        <w:numPr>
          <w:ilvl w:val="0"/>
          <w:numId w:val="28"/>
        </w:numPr>
      </w:pPr>
      <w:r w:rsidRPr="00845997">
        <w:t xml:space="preserve">Abstraction: </w:t>
      </w:r>
      <w:r w:rsidRPr="00845997">
        <w:rPr>
          <w:rStyle w:val="HTMLCode"/>
          <w:rFonts w:ascii="Times New Roman" w:hAnsi="Times New Roman" w:cs="Times New Roman"/>
          <w:sz w:val="24"/>
          <w:szCs w:val="24"/>
        </w:rPr>
        <w:t>Vehicle</w:t>
      </w:r>
      <w:r w:rsidRPr="00845997">
        <w:t xml:space="preserve"> and </w:t>
      </w:r>
      <w:r w:rsidRPr="00845997">
        <w:rPr>
          <w:rStyle w:val="HTMLCode"/>
          <w:rFonts w:ascii="Times New Roman" w:hAnsi="Times New Roman" w:cs="Times New Roman"/>
          <w:sz w:val="24"/>
          <w:szCs w:val="24"/>
        </w:rPr>
        <w:t>Chargeable</w:t>
      </w:r>
      <w:r w:rsidRPr="00845997">
        <w:t xml:space="preserve"> separate common behaviour from specialised behaviour.</w:t>
      </w:r>
    </w:p>
    <w:p w:rsidR="00DB54CE" w:rsidRPr="00845997" w:rsidRDefault="00DB54CE" w:rsidP="00DB54CE">
      <w:pPr>
        <w:pStyle w:val="NormalWeb"/>
      </w:pPr>
      <w:r w:rsidRPr="00845997">
        <w:t xml:space="preserve">One limitation is that a simple array-based implementation needs to scan for vehicles or tickets. A larger system would benefit from a </w:t>
      </w:r>
      <w:r w:rsidRPr="00845997">
        <w:rPr>
          <w:rStyle w:val="HTMLCode"/>
          <w:rFonts w:ascii="Times New Roman" w:hAnsi="Times New Roman" w:cs="Times New Roman"/>
          <w:sz w:val="24"/>
          <w:szCs w:val="24"/>
        </w:rPr>
        <w:t>HashMap</w:t>
      </w:r>
      <w:r w:rsidRPr="00845997">
        <w:t xml:space="preserve"> for fast registration-number lookup.</w:t>
      </w:r>
    </w:p>
    <w:p w:rsidR="00845997" w:rsidRDefault="00845997"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11.4 Alternative concept and complexity</w:t>
      </w:r>
    </w:p>
    <w:tbl>
      <w:tblPr>
        <w:tblStyle w:val="TableGrid"/>
        <w:tblW w:w="0" w:type="auto"/>
        <w:tblLook w:val="04A0" w:firstRow="1" w:lastRow="0" w:firstColumn="1" w:lastColumn="0" w:noHBand="0" w:noVBand="1"/>
      </w:tblPr>
      <w:tblGrid>
        <w:gridCol w:w="3487"/>
        <w:gridCol w:w="2202"/>
        <w:gridCol w:w="816"/>
      </w:tblGrid>
      <w:tr w:rsidR="00845997" w:rsidRPr="00845997" w:rsidTr="004B4E85">
        <w:tc>
          <w:tcPr>
            <w:tcW w:w="0" w:type="auto"/>
            <w:hideMark/>
          </w:tcPr>
          <w:p w:rsidR="00DB54CE" w:rsidRPr="00845997" w:rsidRDefault="00DB54CE">
            <w:pPr>
              <w:pStyle w:val="NormalWeb"/>
              <w:jc w:val="center"/>
              <w:rPr>
                <w:b/>
                <w:bCs/>
              </w:rPr>
            </w:pPr>
            <w:r w:rsidRPr="00845997">
              <w:rPr>
                <w:b/>
                <w:bCs/>
              </w:rPr>
              <w:t>Structure</w:t>
            </w:r>
          </w:p>
        </w:tc>
        <w:tc>
          <w:tcPr>
            <w:tcW w:w="0" w:type="auto"/>
            <w:hideMark/>
          </w:tcPr>
          <w:p w:rsidR="00DB54CE" w:rsidRPr="00845997" w:rsidRDefault="00DB54CE">
            <w:pPr>
              <w:pStyle w:val="NormalWeb"/>
              <w:jc w:val="center"/>
              <w:rPr>
                <w:b/>
                <w:bCs/>
              </w:rPr>
            </w:pPr>
            <w:r w:rsidRPr="00845997">
              <w:rPr>
                <w:b/>
                <w:bCs/>
              </w:rPr>
              <w:t>Finding a ticket</w:t>
            </w:r>
          </w:p>
        </w:tc>
        <w:tc>
          <w:tcPr>
            <w:tcW w:w="0" w:type="auto"/>
            <w:hideMark/>
          </w:tcPr>
          <w:p w:rsidR="00DB54CE" w:rsidRPr="00845997" w:rsidRDefault="00DB54CE">
            <w:pPr>
              <w:pStyle w:val="NormalWeb"/>
              <w:jc w:val="center"/>
              <w:rPr>
                <w:b/>
                <w:bCs/>
              </w:rPr>
            </w:pPr>
            <w:r w:rsidRPr="00845997">
              <w:rPr>
                <w:b/>
                <w:bCs/>
              </w:rPr>
              <w:t>Space</w:t>
            </w:r>
          </w:p>
        </w:tc>
      </w:tr>
      <w:tr w:rsidR="00845997" w:rsidRPr="00845997" w:rsidTr="004B4E85">
        <w:tc>
          <w:tcPr>
            <w:tcW w:w="0" w:type="auto"/>
            <w:hideMark/>
          </w:tcPr>
          <w:p w:rsidR="00DB54CE" w:rsidRPr="00845997" w:rsidRDefault="00DB54CE">
            <w:pPr>
              <w:pStyle w:val="NormalWeb"/>
            </w:pPr>
            <w:r w:rsidRPr="00845997">
              <w:t>Array</w:t>
            </w:r>
          </w:p>
        </w:tc>
        <w:tc>
          <w:tcPr>
            <w:tcW w:w="0" w:type="auto"/>
            <w:hideMark/>
          </w:tcPr>
          <w:p w:rsidR="00DB54CE" w:rsidRPr="00845997" w:rsidRDefault="00DB54CE">
            <w:pPr>
              <w:pStyle w:val="NormalWeb"/>
            </w:pPr>
            <w:r w:rsidRPr="00845997">
              <w:t>O(n)</w:t>
            </w:r>
          </w:p>
        </w:tc>
        <w:tc>
          <w:tcPr>
            <w:tcW w:w="0" w:type="auto"/>
            <w:hideMark/>
          </w:tcPr>
          <w:p w:rsidR="00DB54CE" w:rsidRPr="00845997" w:rsidRDefault="00DB54CE">
            <w:pPr>
              <w:pStyle w:val="NormalWeb"/>
            </w:pPr>
            <w:r w:rsidRPr="00845997">
              <w:t>O(n)</w:t>
            </w:r>
          </w:p>
        </w:tc>
      </w:tr>
      <w:tr w:rsidR="00845997" w:rsidRPr="00845997" w:rsidTr="004B4E8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ArrayList&lt;ParkingTicket&gt;</w:t>
            </w:r>
          </w:p>
        </w:tc>
        <w:tc>
          <w:tcPr>
            <w:tcW w:w="0" w:type="auto"/>
            <w:hideMark/>
          </w:tcPr>
          <w:p w:rsidR="00DB54CE" w:rsidRPr="00845997" w:rsidRDefault="00DB54CE">
            <w:pPr>
              <w:pStyle w:val="NormalWeb"/>
            </w:pPr>
            <w:r w:rsidRPr="00845997">
              <w:t>O(n)</w:t>
            </w:r>
          </w:p>
        </w:tc>
        <w:tc>
          <w:tcPr>
            <w:tcW w:w="0" w:type="auto"/>
            <w:hideMark/>
          </w:tcPr>
          <w:p w:rsidR="00DB54CE" w:rsidRPr="00845997" w:rsidRDefault="00DB54CE">
            <w:pPr>
              <w:pStyle w:val="NormalWeb"/>
            </w:pPr>
            <w:r w:rsidRPr="00845997">
              <w:t>O(n)</w:t>
            </w:r>
          </w:p>
        </w:tc>
      </w:tr>
      <w:tr w:rsidR="00845997" w:rsidRPr="00845997" w:rsidTr="004B4E8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HashMap&lt;String, ParkingTicket&gt;</w:t>
            </w:r>
          </w:p>
        </w:tc>
        <w:tc>
          <w:tcPr>
            <w:tcW w:w="0" w:type="auto"/>
            <w:hideMark/>
          </w:tcPr>
          <w:p w:rsidR="00DB54CE" w:rsidRPr="00845997" w:rsidRDefault="00DB54CE">
            <w:pPr>
              <w:pStyle w:val="NormalWeb"/>
            </w:pPr>
            <w:r w:rsidRPr="00845997">
              <w:t>O(1) average lookup</w:t>
            </w:r>
          </w:p>
        </w:tc>
        <w:tc>
          <w:tcPr>
            <w:tcW w:w="0" w:type="auto"/>
            <w:hideMark/>
          </w:tcPr>
          <w:p w:rsidR="00DB54CE" w:rsidRPr="00845997" w:rsidRDefault="00DB54CE">
            <w:pPr>
              <w:pStyle w:val="NormalWeb"/>
            </w:pPr>
            <w:r w:rsidRPr="00845997">
              <w:t>O(n)</w:t>
            </w:r>
          </w:p>
        </w:tc>
      </w:tr>
    </w:tbl>
    <w:p w:rsidR="00DB54CE" w:rsidRPr="00845997" w:rsidRDefault="00DB54CE" w:rsidP="00DB54CE">
      <w:pPr>
        <w:pStyle w:val="NormalWeb"/>
      </w:pPr>
      <w:r w:rsidRPr="00845997">
        <w:t xml:space="preserve">For exit processing, a </w:t>
      </w:r>
      <w:r w:rsidRPr="00845997">
        <w:rPr>
          <w:rStyle w:val="HTMLCode"/>
          <w:rFonts w:ascii="Times New Roman" w:hAnsi="Times New Roman" w:cs="Times New Roman"/>
          <w:sz w:val="24"/>
          <w:szCs w:val="24"/>
        </w:rPr>
        <w:t>HashMap</w:t>
      </w:r>
      <w:r w:rsidRPr="00845997">
        <w:t xml:space="preserve"> keyed by registration number is generally preferable because the system can find the active ticket without scanning every parked vehicle. Its worst-case lookup can be O(n), although average lookup is O(1).</w:t>
      </w:r>
    </w:p>
    <w:p w:rsidR="004B4E85" w:rsidRDefault="004B4E85" w:rsidP="00DB54CE">
      <w:pPr>
        <w:pStyle w:val="Heading1"/>
        <w:rPr>
          <w:rFonts w:ascii="Times New Roman" w:hAnsi="Times New Roman" w:cs="Times New Roman"/>
          <w:color w:val="auto"/>
          <w:szCs w:val="24"/>
        </w:rPr>
      </w:pPr>
    </w:p>
    <w:p w:rsidR="00DB54CE" w:rsidRPr="004B4E85" w:rsidRDefault="00DB54CE" w:rsidP="00DB54CE">
      <w:pPr>
        <w:pStyle w:val="Heading1"/>
        <w:rPr>
          <w:rFonts w:ascii="Times New Roman" w:hAnsi="Times New Roman" w:cs="Times New Roman"/>
          <w:color w:val="auto"/>
          <w:sz w:val="28"/>
          <w:szCs w:val="24"/>
        </w:rPr>
      </w:pPr>
      <w:r w:rsidRPr="004B4E85">
        <w:rPr>
          <w:rFonts w:ascii="Times New Roman" w:hAnsi="Times New Roman" w:cs="Times New Roman"/>
          <w:color w:val="auto"/>
          <w:sz w:val="28"/>
          <w:szCs w:val="24"/>
        </w:rPr>
        <w:t xml:space="preserve">Task 12 — Re-evaluate and Adapt the Design </w:t>
      </w: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 xml:space="preserve">12A. Impact Analysis </w:t>
      </w:r>
    </w:p>
    <w:p w:rsidR="00DB54CE" w:rsidRPr="00845997" w:rsidRDefault="00DB54CE" w:rsidP="00DB54CE">
      <w:pPr>
        <w:pStyle w:val="NormalWeb"/>
      </w:pPr>
      <w:r w:rsidRPr="00845997">
        <w:t>The new requirements are:</w:t>
      </w:r>
    </w:p>
    <w:p w:rsidR="00DB54CE" w:rsidRPr="00845997" w:rsidRDefault="00DB54CE" w:rsidP="00DB54CE">
      <w:pPr>
        <w:pStyle w:val="NormalWeb"/>
        <w:numPr>
          <w:ilvl w:val="0"/>
          <w:numId w:val="29"/>
        </w:numPr>
      </w:pPr>
      <w:r w:rsidRPr="00845997">
        <w:t>E-bikes pay a flat parking fee.</w:t>
      </w:r>
    </w:p>
    <w:p w:rsidR="00DB54CE" w:rsidRPr="00845997" w:rsidRDefault="00DB54CE" w:rsidP="00DB54CE">
      <w:pPr>
        <w:pStyle w:val="NormalWeb"/>
        <w:numPr>
          <w:ilvl w:val="0"/>
          <w:numId w:val="29"/>
        </w:numPr>
      </w:pPr>
      <w:r w:rsidRPr="00845997">
        <w:t>Delivery vans pay double the car rate between 9 AM and 5 PM.</w:t>
      </w:r>
    </w:p>
    <w:p w:rsidR="00DB54CE" w:rsidRPr="00845997" w:rsidRDefault="00DB54CE" w:rsidP="00DB54CE">
      <w:pPr>
        <w:pStyle w:val="NormalWeb"/>
        <w:numPr>
          <w:ilvl w:val="0"/>
          <w:numId w:val="29"/>
        </w:numPr>
      </w:pPr>
      <w:r w:rsidRPr="00845997">
        <w:t>Visitors can purchase a one-day pass.</w:t>
      </w:r>
    </w:p>
    <w:p w:rsidR="00DB54CE" w:rsidRPr="00845997" w:rsidRDefault="00DB54CE" w:rsidP="00DB54CE">
      <w:pPr>
        <w:pStyle w:val="NormalWeb"/>
        <w:numPr>
          <w:ilvl w:val="0"/>
          <w:numId w:val="29"/>
        </w:numPr>
      </w:pPr>
      <w:r w:rsidRPr="00845997">
        <w:t>The facility has five floors with different slot counts.</w:t>
      </w:r>
    </w:p>
    <w:p w:rsidR="00DB54CE" w:rsidRPr="00845997" w:rsidRDefault="00DB54CE" w:rsidP="00DB54CE">
      <w:pPr>
        <w:pStyle w:val="NormalWeb"/>
      </w:pPr>
      <w:r w:rsidRPr="00845997">
        <w:t>The following classes or components are affected:</w:t>
      </w:r>
    </w:p>
    <w:tbl>
      <w:tblPr>
        <w:tblStyle w:val="TableGrid"/>
        <w:tblW w:w="0" w:type="auto"/>
        <w:tblLook w:val="04A0" w:firstRow="1" w:lastRow="0" w:firstColumn="1" w:lastColumn="0" w:noHBand="0" w:noVBand="1"/>
      </w:tblPr>
      <w:tblGrid>
        <w:gridCol w:w="2103"/>
        <w:gridCol w:w="3749"/>
      </w:tblGrid>
      <w:tr w:rsidR="004B4E85" w:rsidRPr="00845997" w:rsidTr="004B4E85">
        <w:tc>
          <w:tcPr>
            <w:tcW w:w="0" w:type="auto"/>
            <w:hideMark/>
          </w:tcPr>
          <w:p w:rsidR="00DB54CE" w:rsidRPr="00845997" w:rsidRDefault="00DB54CE">
            <w:pPr>
              <w:pStyle w:val="NormalWeb"/>
              <w:jc w:val="center"/>
              <w:rPr>
                <w:b/>
                <w:bCs/>
              </w:rPr>
            </w:pPr>
            <w:r w:rsidRPr="00845997">
              <w:rPr>
                <w:b/>
                <w:bCs/>
              </w:rPr>
              <w:lastRenderedPageBreak/>
              <w:t>Component</w:t>
            </w:r>
          </w:p>
        </w:tc>
        <w:tc>
          <w:tcPr>
            <w:tcW w:w="0" w:type="auto"/>
            <w:hideMark/>
          </w:tcPr>
          <w:p w:rsidR="00DB54CE" w:rsidRPr="00845997" w:rsidRDefault="00DB54CE">
            <w:pPr>
              <w:pStyle w:val="NormalWeb"/>
              <w:jc w:val="center"/>
              <w:rPr>
                <w:b/>
                <w:bCs/>
              </w:rPr>
            </w:pPr>
            <w:r w:rsidRPr="00845997">
              <w:rPr>
                <w:b/>
                <w:bCs/>
              </w:rPr>
              <w:t>Required change</w:t>
            </w:r>
          </w:p>
        </w:tc>
      </w:tr>
      <w:tr w:rsidR="004B4E85" w:rsidRPr="00845997" w:rsidTr="004B4E8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Vehicle</w:t>
            </w:r>
          </w:p>
        </w:tc>
        <w:tc>
          <w:tcPr>
            <w:tcW w:w="0" w:type="auto"/>
            <w:hideMark/>
          </w:tcPr>
          <w:p w:rsidR="00DB54CE" w:rsidRPr="00845997" w:rsidRDefault="00DB54CE">
            <w:pPr>
              <w:pStyle w:val="NormalWeb"/>
            </w:pPr>
            <w:r w:rsidRPr="00845997">
              <w:t>Support the new vehicle categories</w:t>
            </w:r>
          </w:p>
        </w:tc>
      </w:tr>
      <w:tr w:rsidR="004B4E85" w:rsidRPr="00845997" w:rsidTr="004B4E8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Car</w:t>
            </w:r>
          </w:p>
        </w:tc>
        <w:tc>
          <w:tcPr>
            <w:tcW w:w="0" w:type="auto"/>
            <w:hideMark/>
          </w:tcPr>
          <w:p w:rsidR="00DB54CE" w:rsidRPr="00845997" w:rsidRDefault="00DB54CE">
            <w:pPr>
              <w:pStyle w:val="NormalWeb"/>
            </w:pPr>
            <w:r w:rsidRPr="00845997">
              <w:t>Retain the standard car rate</w:t>
            </w:r>
          </w:p>
        </w:tc>
      </w:tr>
      <w:tr w:rsidR="004B4E85" w:rsidRPr="00845997" w:rsidTr="004B4E85">
        <w:tc>
          <w:tcPr>
            <w:tcW w:w="0" w:type="auto"/>
            <w:hideMark/>
          </w:tcPr>
          <w:p w:rsidR="00DB54CE" w:rsidRPr="00845997" w:rsidRDefault="00DB54CE">
            <w:pPr>
              <w:pStyle w:val="NormalWeb"/>
            </w:pPr>
            <w:r w:rsidRPr="00845997">
              <w:t xml:space="preserve">New </w:t>
            </w:r>
            <w:r w:rsidRPr="00845997">
              <w:rPr>
                <w:rStyle w:val="HTMLCode"/>
                <w:rFonts w:ascii="Times New Roman" w:hAnsi="Times New Roman" w:cs="Times New Roman"/>
                <w:sz w:val="24"/>
                <w:szCs w:val="24"/>
              </w:rPr>
              <w:t>EBike</w:t>
            </w:r>
          </w:p>
        </w:tc>
        <w:tc>
          <w:tcPr>
            <w:tcW w:w="0" w:type="auto"/>
            <w:hideMark/>
          </w:tcPr>
          <w:p w:rsidR="00DB54CE" w:rsidRPr="00845997" w:rsidRDefault="00DB54CE">
            <w:pPr>
              <w:pStyle w:val="NormalWeb"/>
            </w:pPr>
            <w:r w:rsidRPr="00845997">
              <w:t>Implement flat-fee pricing</w:t>
            </w:r>
          </w:p>
        </w:tc>
      </w:tr>
      <w:tr w:rsidR="004B4E85" w:rsidRPr="00845997" w:rsidTr="004B4E85">
        <w:tc>
          <w:tcPr>
            <w:tcW w:w="0" w:type="auto"/>
            <w:hideMark/>
          </w:tcPr>
          <w:p w:rsidR="00DB54CE" w:rsidRPr="00845997" w:rsidRDefault="00DB54CE">
            <w:pPr>
              <w:pStyle w:val="NormalWeb"/>
            </w:pPr>
            <w:r w:rsidRPr="00845997">
              <w:t xml:space="preserve">New </w:t>
            </w:r>
            <w:r w:rsidRPr="00845997">
              <w:rPr>
                <w:rStyle w:val="HTMLCode"/>
                <w:rFonts w:ascii="Times New Roman" w:hAnsi="Times New Roman" w:cs="Times New Roman"/>
                <w:sz w:val="24"/>
                <w:szCs w:val="24"/>
              </w:rPr>
              <w:t>DeliveryVan</w:t>
            </w:r>
          </w:p>
        </w:tc>
        <w:tc>
          <w:tcPr>
            <w:tcW w:w="0" w:type="auto"/>
            <w:hideMark/>
          </w:tcPr>
          <w:p w:rsidR="00DB54CE" w:rsidRPr="00845997" w:rsidRDefault="00DB54CE">
            <w:pPr>
              <w:pStyle w:val="NormalWeb"/>
            </w:pPr>
            <w:r w:rsidRPr="00845997">
              <w:t>Implement time-dependent pricing</w:t>
            </w:r>
          </w:p>
        </w:tc>
      </w:tr>
      <w:tr w:rsidR="004B4E85" w:rsidRPr="00845997" w:rsidTr="004B4E85">
        <w:tc>
          <w:tcPr>
            <w:tcW w:w="0" w:type="auto"/>
            <w:hideMark/>
          </w:tcPr>
          <w:p w:rsidR="00DB54CE" w:rsidRPr="00845997" w:rsidRDefault="00DB54CE">
            <w:pPr>
              <w:pStyle w:val="NormalWeb"/>
            </w:pPr>
            <w:r w:rsidRPr="00845997">
              <w:t>Pass-related classes</w:t>
            </w:r>
          </w:p>
        </w:tc>
        <w:tc>
          <w:tcPr>
            <w:tcW w:w="0" w:type="auto"/>
            <w:hideMark/>
          </w:tcPr>
          <w:p w:rsidR="00DB54CE" w:rsidRPr="00845997" w:rsidRDefault="00DB54CE">
            <w:pPr>
              <w:pStyle w:val="NormalWeb"/>
            </w:pPr>
            <w:r w:rsidRPr="00845997">
              <w:t>Support one-day and monthly passes</w:t>
            </w:r>
          </w:p>
        </w:tc>
      </w:tr>
      <w:tr w:rsidR="004B4E85" w:rsidRPr="00845997" w:rsidTr="004B4E85">
        <w:tc>
          <w:tcPr>
            <w:tcW w:w="0" w:type="auto"/>
            <w:hideMark/>
          </w:tcPr>
          <w:p w:rsidR="00DB54CE" w:rsidRPr="00845997" w:rsidRDefault="00DB54CE">
            <w:pPr>
              <w:pStyle w:val="NormalWeb"/>
            </w:pPr>
            <w:r w:rsidRPr="00845997">
              <w:rPr>
                <w:rStyle w:val="HTMLCode"/>
                <w:rFonts w:ascii="Times New Roman" w:hAnsi="Times New Roman" w:cs="Times New Roman"/>
                <w:sz w:val="24"/>
                <w:szCs w:val="24"/>
              </w:rPr>
              <w:t>ParkingFacility</w:t>
            </w:r>
          </w:p>
        </w:tc>
        <w:tc>
          <w:tcPr>
            <w:tcW w:w="0" w:type="auto"/>
            <w:hideMark/>
          </w:tcPr>
          <w:p w:rsidR="00DB54CE" w:rsidRPr="00845997" w:rsidRDefault="00DB54CE">
            <w:pPr>
              <w:pStyle w:val="NormalWeb"/>
            </w:pPr>
            <w:r w:rsidRPr="00845997">
              <w:t>Accept the new floor configuration</w:t>
            </w:r>
          </w:p>
        </w:tc>
      </w:tr>
      <w:tr w:rsidR="004B4E85" w:rsidRPr="00845997" w:rsidTr="004B4E85">
        <w:tc>
          <w:tcPr>
            <w:tcW w:w="0" w:type="auto"/>
            <w:hideMark/>
          </w:tcPr>
          <w:p w:rsidR="00DB54CE" w:rsidRPr="00845997" w:rsidRDefault="00DB54CE">
            <w:pPr>
              <w:pStyle w:val="NormalWeb"/>
            </w:pPr>
            <w:r w:rsidRPr="00845997">
              <w:t>Fee calculation</w:t>
            </w:r>
          </w:p>
        </w:tc>
        <w:tc>
          <w:tcPr>
            <w:tcW w:w="0" w:type="auto"/>
            <w:hideMark/>
          </w:tcPr>
          <w:p w:rsidR="00DB54CE" w:rsidRPr="00845997" w:rsidRDefault="00DB54CE">
            <w:pPr>
              <w:pStyle w:val="NormalWeb"/>
            </w:pPr>
            <w:r w:rsidRPr="00845997">
              <w:t>Support the new pricing rules</w:t>
            </w:r>
          </w:p>
        </w:tc>
      </w:tr>
    </w:tbl>
    <w:p w:rsidR="00DB54CE" w:rsidRPr="00845997" w:rsidRDefault="00DB54CE" w:rsidP="00DB54CE">
      <w:pPr>
        <w:pStyle w:val="NormalWeb"/>
      </w:pPr>
      <w:r w:rsidRPr="00845997">
        <w:t>Different slot counts require a jagged array rather than assuming every floor has the same number of slots.</w:t>
      </w:r>
    </w:p>
    <w:p w:rsidR="004B4E85" w:rsidRDefault="004B4E85" w:rsidP="00DB54CE">
      <w:pPr>
        <w:pStyle w:val="Heading2"/>
        <w:rPr>
          <w:rFonts w:ascii="Times New Roman" w:hAnsi="Times New Roman" w:cs="Times New Roman"/>
          <w:color w:val="auto"/>
          <w:szCs w:val="24"/>
        </w:rPr>
      </w:pPr>
    </w:p>
    <w:p w:rsidR="00DB54CE" w:rsidRPr="00845997" w:rsidRDefault="00DB54CE" w:rsidP="00DB54CE">
      <w:pPr>
        <w:pStyle w:val="Heading2"/>
        <w:rPr>
          <w:rFonts w:ascii="Times New Roman" w:hAnsi="Times New Roman" w:cs="Times New Roman"/>
          <w:color w:val="auto"/>
          <w:szCs w:val="24"/>
        </w:rPr>
      </w:pPr>
      <w:r w:rsidRPr="00845997">
        <w:rPr>
          <w:rFonts w:ascii="Times New Roman" w:hAnsi="Times New Roman" w:cs="Times New Roman"/>
          <w:color w:val="auto"/>
          <w:szCs w:val="24"/>
        </w:rPr>
        <w:t>12</w:t>
      </w:r>
      <w:r w:rsidR="004B4E85">
        <w:rPr>
          <w:rFonts w:ascii="Times New Roman" w:hAnsi="Times New Roman" w:cs="Times New Roman"/>
          <w:color w:val="auto"/>
          <w:szCs w:val="24"/>
        </w:rPr>
        <w:t>B. Evaluate the original design</w:t>
      </w:r>
    </w:p>
    <w:p w:rsidR="00DB54CE" w:rsidRPr="00845997" w:rsidRDefault="00DB54CE" w:rsidP="00DB54CE">
      <w:pPr>
        <w:pStyle w:val="NormalWeb"/>
      </w:pPr>
      <w:r w:rsidRPr="00845997">
        <w:t>The original inheritance design can be retained for vehicle identity and shared behaviour. However, placing every pricing rule directly inside vehicle subclasses would make future changes harder.</w:t>
      </w:r>
    </w:p>
    <w:p w:rsidR="00DB54CE" w:rsidRPr="00845997" w:rsidRDefault="00DB54CE" w:rsidP="00DB54CE">
      <w:pPr>
        <w:pStyle w:val="NormalWeb"/>
      </w:pPr>
      <w:r w:rsidRPr="00845997">
        <w:t>For example, the delivery van rate depends on the time of day. Adding more time-based rules to each vehicle subclass could cause duplicated code.</w:t>
      </w:r>
    </w:p>
    <w:p w:rsidR="00DB54CE" w:rsidRPr="00845997" w:rsidRDefault="00DB54CE" w:rsidP="00DB54CE">
      <w:pPr>
        <w:pStyle w:val="NormalWeb"/>
      </w:pPr>
      <w:r w:rsidRPr="00845997">
        <w:t>A better design separates the pricing rules from the vehicle classes. Existing tested classes can then remain unchanged when new pricing rules are introduced.</w:t>
      </w:r>
    </w:p>
    <w:p w:rsidR="00DB54CE" w:rsidRPr="00845997" w:rsidRDefault="004B4E85" w:rsidP="00DB54CE">
      <w:pPr>
        <w:pStyle w:val="Heading2"/>
        <w:rPr>
          <w:rFonts w:ascii="Times New Roman" w:hAnsi="Times New Roman" w:cs="Times New Roman"/>
          <w:color w:val="auto"/>
          <w:szCs w:val="24"/>
        </w:rPr>
      </w:pPr>
      <w:r>
        <w:rPr>
          <w:rFonts w:ascii="Times New Roman" w:hAnsi="Times New Roman" w:cs="Times New Roman"/>
          <w:color w:val="auto"/>
          <w:szCs w:val="24"/>
        </w:rPr>
        <w:t>12C. Adapt the design</w:t>
      </w:r>
    </w:p>
    <w:p w:rsidR="00DB54CE" w:rsidRPr="00845997" w:rsidRDefault="00DB54CE" w:rsidP="00DB54CE">
      <w:pPr>
        <w:pStyle w:val="NormalWeb"/>
      </w:pPr>
      <w:r w:rsidRPr="00845997">
        <w:t>A revised structure can look like this:</w:t>
      </w:r>
    </w:p>
    <w:p w:rsidR="00DB54CE" w:rsidRPr="00845997" w:rsidRDefault="00DB54CE" w:rsidP="00DB54CE">
      <w:pPr>
        <w:pStyle w:val="NormalWeb"/>
      </w:pPr>
      <w:r w:rsidRPr="00845997">
        <w:t>Vehicle</w:t>
      </w:r>
    </w:p>
    <w:p w:rsidR="00DB54CE" w:rsidRPr="00845997" w:rsidRDefault="00DB54CE" w:rsidP="00DB54CE">
      <w:pPr>
        <w:rPr>
          <w:rFonts w:cs="Times New Roman"/>
          <w:color w:val="auto"/>
          <w:szCs w:val="24"/>
        </w:rPr>
      </w:pPr>
      <w:r w:rsidRPr="00845997">
        <w:rPr>
          <w:rFonts w:cs="Times New Roman"/>
          <w:color w:val="auto"/>
          <w:szCs w:val="24"/>
        </w:rPr>
        <w:t>TwoWheeler</w:t>
      </w:r>
    </w:p>
    <w:p w:rsidR="00DB54CE" w:rsidRPr="00845997" w:rsidRDefault="00DB54CE" w:rsidP="00DB54CE">
      <w:pPr>
        <w:rPr>
          <w:rFonts w:cs="Times New Roman"/>
          <w:color w:val="auto"/>
          <w:szCs w:val="24"/>
        </w:rPr>
      </w:pPr>
      <w:r w:rsidRPr="00845997">
        <w:rPr>
          <w:rFonts w:cs="Times New Roman"/>
          <w:color w:val="auto"/>
          <w:szCs w:val="24"/>
        </w:rPr>
        <w:t>Car</w:t>
      </w:r>
    </w:p>
    <w:p w:rsidR="00DB54CE" w:rsidRPr="00845997" w:rsidRDefault="00DB54CE" w:rsidP="00DB54CE">
      <w:pPr>
        <w:rPr>
          <w:rFonts w:cs="Times New Roman"/>
          <w:color w:val="auto"/>
          <w:szCs w:val="24"/>
        </w:rPr>
      </w:pPr>
      <w:r w:rsidRPr="00845997">
        <w:rPr>
          <w:rFonts w:cs="Times New Roman"/>
          <w:color w:val="auto"/>
          <w:szCs w:val="24"/>
        </w:rPr>
        <w:t>DeliveryVan</w:t>
      </w:r>
    </w:p>
    <w:p w:rsidR="00DB54CE" w:rsidRPr="00845997" w:rsidRDefault="00DB54CE" w:rsidP="00DB54CE">
      <w:pPr>
        <w:pStyle w:val="NormalWeb"/>
      </w:pPr>
      <w:r w:rsidRPr="00845997">
        <w:t>EBike</w:t>
      </w:r>
    </w:p>
    <w:p w:rsidR="00DB54CE" w:rsidRPr="00845997" w:rsidRDefault="00DB54CE" w:rsidP="00DB54CE">
      <w:pPr>
        <w:pStyle w:val="NormalWeb"/>
      </w:pPr>
      <w:r w:rsidRPr="00845997">
        <w:t>PricingRule</w:t>
      </w:r>
    </w:p>
    <w:p w:rsidR="00DB54CE" w:rsidRPr="00845997" w:rsidRDefault="00DB54CE" w:rsidP="00DB54CE">
      <w:pPr>
        <w:pStyle w:val="NormalWeb"/>
      </w:pPr>
      <w:r w:rsidRPr="00845997">
        <w:t>Separate fee calculation</w:t>
      </w:r>
    </w:p>
    <w:p w:rsidR="00DB54CE" w:rsidRPr="00845997" w:rsidRDefault="00DB54CE" w:rsidP="00DB54CE">
      <w:pPr>
        <w:pStyle w:val="NormalWeb"/>
      </w:pPr>
      <w:r w:rsidRPr="00845997">
        <w:t>ParkingPass</w:t>
      </w:r>
    </w:p>
    <w:p w:rsidR="00DB54CE" w:rsidRPr="00845997" w:rsidRDefault="00DB54CE" w:rsidP="00DB54CE">
      <w:pPr>
        <w:pStyle w:val="NormalWeb"/>
      </w:pPr>
      <w:r w:rsidRPr="00845997">
        <w:t>Monthly and one-day passes</w:t>
      </w:r>
    </w:p>
    <w:p w:rsidR="00DB54CE" w:rsidRPr="00845997" w:rsidRDefault="00DB54CE" w:rsidP="00DB54CE">
      <w:pPr>
        <w:pStyle w:val="NormalWeb"/>
      </w:pPr>
      <w:r w:rsidRPr="00845997">
        <w:t>ParkingFacility</w:t>
      </w:r>
    </w:p>
    <w:p w:rsidR="00DB54CE" w:rsidRPr="00845997" w:rsidRDefault="00DB54CE" w:rsidP="00DB54CE">
      <w:pPr>
        <w:pStyle w:val="NormalWeb"/>
      </w:pPr>
      <w:r w:rsidRPr="00845997">
        <w:t>Manages floors and slots</w:t>
      </w:r>
    </w:p>
    <w:p w:rsidR="004B4E85" w:rsidRDefault="004B4E85" w:rsidP="00DB54CE">
      <w:pPr>
        <w:pStyle w:val="Heading3"/>
        <w:rPr>
          <w:rFonts w:ascii="Times New Roman" w:hAnsi="Times New Roman" w:cs="Times New Roman"/>
          <w:color w:val="auto"/>
          <w:szCs w:val="24"/>
        </w:rPr>
      </w:pPr>
    </w:p>
    <w:p w:rsidR="00DB54CE" w:rsidRPr="00845997" w:rsidRDefault="00DB54CE" w:rsidP="00DB54CE">
      <w:pPr>
        <w:pStyle w:val="Heading3"/>
        <w:rPr>
          <w:rFonts w:ascii="Times New Roman" w:hAnsi="Times New Roman" w:cs="Times New Roman"/>
          <w:color w:val="auto"/>
          <w:szCs w:val="24"/>
        </w:rPr>
      </w:pPr>
      <w:r w:rsidRPr="00845997">
        <w:rPr>
          <w:rFonts w:ascii="Times New Roman" w:hAnsi="Times New Roman" w:cs="Times New Roman"/>
          <w:color w:val="auto"/>
          <w:szCs w:val="24"/>
        </w:rPr>
        <w:t>Example code for the new vehicle categories</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import java.time.LocalTime;</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abstract class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private final String regNo;</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Vehicle(String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this.regNo =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String getRegNo()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abstract double calculateFee(int minutes, LocalTime entry, LocalTime exit);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Car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Car(String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double calculateFee(int minutes, LocalTime entry, LocalTime exit)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int hours = (minutes + 59) / 60;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hours * 30;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EBike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EBike(String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double calculateFee(int minutes, LocalTime entry, LocalTime exit)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15;</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class DeliveryVan extends Vehicle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DeliveryVan(String regNo)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super(regNo);</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@Override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double calculateFee(int minutes, LocalTime entry, LocalTime exit)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int hours = (minutes + 59) / 60;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double fee = hours * 30;</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lastRenderedPageBreak/>
        <w:t xml:space="preserve">        if (entry.isBefore(LocalTime.of(17,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&amp;&amp; exit.isAfter(LocalTime.of(9, 0)))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fee *= 2;</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return fee;</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public class NewVehicleDemo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public static void main(String[] args)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Vehicle bike = new EBike("TN01EB1234");</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Vehicle van = new DeliveryVan("TN02DV5678");</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System.out.println(bike.getRegNo() + " -&gt; Rs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 bike.calculateFee(60, LocalTime.of(10, 0), LocalTime.of(11, 0)));</w:t>
      </w:r>
    </w:p>
    <w:p w:rsidR="00DB54CE" w:rsidRPr="00845997" w:rsidRDefault="00DB54CE" w:rsidP="00DB54CE">
      <w:pPr>
        <w:pStyle w:val="HTMLPreformatted"/>
        <w:rPr>
          <w:rStyle w:val="HTMLCode"/>
          <w:rFonts w:ascii="Times New Roman" w:hAnsi="Times New Roman" w:cs="Times New Roman"/>
          <w:sz w:val="24"/>
          <w:szCs w:val="24"/>
        </w:rPr>
      </w:pP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System.out.println(van.getRegNo() + " -&gt; Rs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 van.calculateFee(60, LocalTime.of(10, 0), LocalTime.of(11, 0)));</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 xml:space="preserve">    }</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w:t>
      </w:r>
    </w:p>
    <w:p w:rsidR="004B4E85" w:rsidRDefault="004B4E85" w:rsidP="00DB54CE">
      <w:pPr>
        <w:pStyle w:val="NormalWeb"/>
        <w:rPr>
          <w:b/>
        </w:rPr>
      </w:pPr>
    </w:p>
    <w:p w:rsidR="00DB54CE" w:rsidRPr="004B4E85" w:rsidRDefault="00DB54CE" w:rsidP="00DB54CE">
      <w:pPr>
        <w:pStyle w:val="NormalWeb"/>
        <w:rPr>
          <w:b/>
        </w:rPr>
      </w:pPr>
      <w:r w:rsidRPr="004B4E85">
        <w:rPr>
          <w:b/>
        </w:rPr>
        <w:t>Run it: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javac NewVehicleDemo.java</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java NewVehicleDemo</w:t>
      </w:r>
    </w:p>
    <w:p w:rsidR="00DB54CE" w:rsidRPr="00845997" w:rsidRDefault="00DB54CE" w:rsidP="00DB54CE">
      <w:pPr>
        <w:pStyle w:val="NormalWeb"/>
      </w:pPr>
      <w:r w:rsidRPr="00845997">
        <w:t>Expected output:</w:t>
      </w:r>
    </w:p>
    <w:p w:rsidR="00DB54CE" w:rsidRPr="00845997" w:rsidRDefault="00DB54CE" w:rsidP="00DB54CE">
      <w:pPr>
        <w:pStyle w:val="HTMLPreformatted"/>
        <w:rPr>
          <w:rStyle w:val="HTMLCode"/>
          <w:rFonts w:ascii="Times New Roman" w:hAnsi="Times New Roman" w:cs="Times New Roman"/>
          <w:sz w:val="24"/>
          <w:szCs w:val="24"/>
        </w:rPr>
      </w:pPr>
      <w:r w:rsidRPr="00845997">
        <w:rPr>
          <w:rStyle w:val="HTMLCode"/>
          <w:rFonts w:ascii="Times New Roman" w:hAnsi="Times New Roman" w:cs="Times New Roman"/>
          <w:sz w:val="24"/>
          <w:szCs w:val="24"/>
        </w:rPr>
        <w:t>TN01EB1234 -&gt; Rs 15.0</w:t>
      </w:r>
    </w:p>
    <w:p w:rsidR="00DB54CE" w:rsidRPr="00845997" w:rsidRDefault="00DB54CE" w:rsidP="00DB54CE">
      <w:pPr>
        <w:pStyle w:val="HTMLPreformatted"/>
        <w:rPr>
          <w:rFonts w:ascii="Times New Roman" w:hAnsi="Times New Roman" w:cs="Times New Roman"/>
          <w:sz w:val="24"/>
          <w:szCs w:val="24"/>
        </w:rPr>
      </w:pPr>
      <w:r w:rsidRPr="00845997">
        <w:rPr>
          <w:rStyle w:val="HTMLCode"/>
          <w:rFonts w:ascii="Times New Roman" w:hAnsi="Times New Roman" w:cs="Times New Roman"/>
          <w:sz w:val="24"/>
          <w:szCs w:val="24"/>
        </w:rPr>
        <w:t>TN02DV5678 -&gt; Rs 60.0</w:t>
      </w:r>
    </w:p>
    <w:p w:rsidR="00DB54CE" w:rsidRPr="00845997" w:rsidRDefault="00DB54CE" w:rsidP="00AD715A">
      <w:pPr>
        <w:spacing w:after="0" w:line="360" w:lineRule="auto"/>
        <w:ind w:left="284"/>
        <w:jc w:val="both"/>
        <w:rPr>
          <w:rFonts w:cs="Times New Roman"/>
          <w:color w:val="auto"/>
          <w:szCs w:val="24"/>
        </w:rPr>
      </w:pPr>
    </w:p>
    <w:sectPr w:rsidR="00DB54CE" w:rsidRPr="00845997" w:rsidSect="00034616">
      <w:footerReference w:type="default" r:id="rId10"/>
      <w:pgSz w:w="11909" w:h="16834"/>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4D64" w:rsidRDefault="00CE4D64">
      <w:pPr>
        <w:spacing w:after="0" w:line="240" w:lineRule="auto"/>
      </w:pPr>
      <w:r>
        <w:separator/>
      </w:r>
    </w:p>
  </w:endnote>
  <w:endnote w:type="continuationSeparator" w:id="0">
    <w:p w:rsidR="00CE4D64" w:rsidRDefault="00CE4D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54CE" w:rsidRDefault="00DB54CE">
    <w:pPr>
      <w:pStyle w:val="Footer"/>
      <w:jc w:val="center"/>
    </w:pPr>
    <w:r>
      <w:fldChar w:fldCharType="begin"/>
    </w:r>
    <w:r>
      <w:instrText>PAGE</w:instrText>
    </w:r>
    <w:r>
      <w:fldChar w:fldCharType="separate"/>
    </w:r>
    <w:r w:rsidR="00A36E35">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4D64" w:rsidRDefault="00CE4D64">
      <w:pPr>
        <w:spacing w:after="0" w:line="240" w:lineRule="auto"/>
      </w:pPr>
      <w:r>
        <w:separator/>
      </w:r>
    </w:p>
  </w:footnote>
  <w:footnote w:type="continuationSeparator" w:id="0">
    <w:p w:rsidR="00CE4D64" w:rsidRDefault="00CE4D6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03773A"/>
    <w:multiLevelType w:val="multilevel"/>
    <w:tmpl w:val="65C2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050B7"/>
    <w:multiLevelType w:val="multilevel"/>
    <w:tmpl w:val="98D6E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E94AB9"/>
    <w:multiLevelType w:val="multilevel"/>
    <w:tmpl w:val="E34C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99274A"/>
    <w:multiLevelType w:val="multilevel"/>
    <w:tmpl w:val="EFB82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F32E92"/>
    <w:multiLevelType w:val="multilevel"/>
    <w:tmpl w:val="AADC3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960FC9"/>
    <w:multiLevelType w:val="multilevel"/>
    <w:tmpl w:val="77022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874DB1"/>
    <w:multiLevelType w:val="multilevel"/>
    <w:tmpl w:val="AF76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9544C6"/>
    <w:multiLevelType w:val="multilevel"/>
    <w:tmpl w:val="45B00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CF6FF4"/>
    <w:multiLevelType w:val="multilevel"/>
    <w:tmpl w:val="5E80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405F88"/>
    <w:multiLevelType w:val="multilevel"/>
    <w:tmpl w:val="80082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3345D8"/>
    <w:multiLevelType w:val="multilevel"/>
    <w:tmpl w:val="4B2A0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F2AFE"/>
    <w:multiLevelType w:val="multilevel"/>
    <w:tmpl w:val="1A4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4A5E2A"/>
    <w:multiLevelType w:val="multilevel"/>
    <w:tmpl w:val="8622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FEB2E79"/>
    <w:multiLevelType w:val="multilevel"/>
    <w:tmpl w:val="361A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AC340E"/>
    <w:multiLevelType w:val="multilevel"/>
    <w:tmpl w:val="85405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25695"/>
    <w:multiLevelType w:val="multilevel"/>
    <w:tmpl w:val="C52A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250CAE"/>
    <w:multiLevelType w:val="multilevel"/>
    <w:tmpl w:val="206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00155F"/>
    <w:multiLevelType w:val="multilevel"/>
    <w:tmpl w:val="39DC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1233DD"/>
    <w:multiLevelType w:val="multilevel"/>
    <w:tmpl w:val="BB24E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CE3B1C"/>
    <w:multiLevelType w:val="multilevel"/>
    <w:tmpl w:val="D5DC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
  </w:num>
  <w:num w:numId="11">
    <w:abstractNumId w:val="12"/>
  </w:num>
  <w:num w:numId="12">
    <w:abstractNumId w:val="26"/>
  </w:num>
  <w:num w:numId="13">
    <w:abstractNumId w:val="22"/>
  </w:num>
  <w:num w:numId="14">
    <w:abstractNumId w:val="28"/>
  </w:num>
  <w:num w:numId="15">
    <w:abstractNumId w:val="9"/>
  </w:num>
  <w:num w:numId="16">
    <w:abstractNumId w:val="15"/>
  </w:num>
  <w:num w:numId="17">
    <w:abstractNumId w:val="24"/>
  </w:num>
  <w:num w:numId="18">
    <w:abstractNumId w:val="13"/>
  </w:num>
  <w:num w:numId="19">
    <w:abstractNumId w:val="23"/>
  </w:num>
  <w:num w:numId="20">
    <w:abstractNumId w:val="16"/>
  </w:num>
  <w:num w:numId="21">
    <w:abstractNumId w:val="14"/>
  </w:num>
  <w:num w:numId="22">
    <w:abstractNumId w:val="21"/>
  </w:num>
  <w:num w:numId="23">
    <w:abstractNumId w:val="19"/>
  </w:num>
  <w:num w:numId="24">
    <w:abstractNumId w:val="17"/>
  </w:num>
  <w:num w:numId="25">
    <w:abstractNumId w:val="11"/>
  </w:num>
  <w:num w:numId="26">
    <w:abstractNumId w:val="10"/>
  </w:num>
  <w:num w:numId="27">
    <w:abstractNumId w:val="27"/>
  </w:num>
  <w:num w:numId="28">
    <w:abstractNumId w:val="25"/>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DD0"/>
    <w:rsid w:val="00034616"/>
    <w:rsid w:val="0006063C"/>
    <w:rsid w:val="0015074B"/>
    <w:rsid w:val="0029639D"/>
    <w:rsid w:val="00326F90"/>
    <w:rsid w:val="004B4E85"/>
    <w:rsid w:val="004F5365"/>
    <w:rsid w:val="00503DB3"/>
    <w:rsid w:val="00732B44"/>
    <w:rsid w:val="00845997"/>
    <w:rsid w:val="00A36E35"/>
    <w:rsid w:val="00AA1D8D"/>
    <w:rsid w:val="00AD3D02"/>
    <w:rsid w:val="00AD715A"/>
    <w:rsid w:val="00B47730"/>
    <w:rsid w:val="00CB0664"/>
    <w:rsid w:val="00CE4D64"/>
    <w:rsid w:val="00DB54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8FCD579-3486-4949-A0B2-2462B3FEB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47"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
    <w:qFormat/>
    <w:rsid w:val="00FC693F"/>
    <w:pPr>
      <w:pBdr>
        <w:bottom w:val="single" w:sz="8" w:space="4" w:color="4F81BD" w:themeColor="accent1"/>
      </w:pBdr>
      <w:spacing w:line="240" w:lineRule="auto"/>
      <w:contextualSpacing/>
    </w:pPr>
    <w:rPr>
      <w:rFonts w:asciiTheme="majorHAnsi" w:eastAsiaTheme="majorEastAsia" w:hAnsiTheme="majorHAnsi" w:cstheme="majorBidi"/>
      <w:spacing w:val="5"/>
      <w:kern w:val="28"/>
      <w:szCs w:val="52"/>
    </w:rPr>
  </w:style>
  <w:style w:type="character" w:customStyle="1" w:styleId="TitleChar">
    <w:name w:val="Title Char"/>
    <w:basedOn w:val="DefaultParagraphFont"/>
    <w:link w:val="Title"/>
    <w:uiPriority w:val="1"/>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54CE"/>
    <w:rPr>
      <w:color w:val="0000FF" w:themeColor="hyperlink"/>
      <w:u w:val="single"/>
    </w:rPr>
  </w:style>
  <w:style w:type="character" w:styleId="FollowedHyperlink">
    <w:name w:val="FollowedHyperlink"/>
    <w:basedOn w:val="DefaultParagraphFont"/>
    <w:uiPriority w:val="99"/>
    <w:semiHidden/>
    <w:unhideWhenUsed/>
    <w:rsid w:val="00DB54CE"/>
    <w:rPr>
      <w:color w:val="800080" w:themeColor="followedHyperlink"/>
      <w:u w:val="single"/>
    </w:rPr>
  </w:style>
  <w:style w:type="character" w:styleId="HTMLCode">
    <w:name w:val="HTML Code"/>
    <w:basedOn w:val="DefaultParagraphFont"/>
    <w:uiPriority w:val="99"/>
    <w:semiHidden/>
    <w:unhideWhenUsed/>
    <w:rsid w:val="00DB54CE"/>
    <w:rPr>
      <w:rFonts w:ascii="Courier New" w:eastAsia="Times New Roman" w:hAnsi="Courier New" w:cs="Courier New"/>
      <w:sz w:val="20"/>
      <w:szCs w:val="20"/>
    </w:rPr>
  </w:style>
  <w:style w:type="paragraph" w:styleId="NormalWeb">
    <w:name w:val="Normal (Web)"/>
    <w:basedOn w:val="Normal"/>
    <w:uiPriority w:val="99"/>
    <w:semiHidden/>
    <w:unhideWhenUsed/>
    <w:rsid w:val="00DB54CE"/>
    <w:pPr>
      <w:spacing w:before="100" w:beforeAutospacing="1" w:after="100" w:afterAutospacing="1" w:line="240" w:lineRule="auto"/>
    </w:pPr>
    <w:rPr>
      <w:rFonts w:cs="Times New Roman"/>
      <w:color w:val="auto"/>
      <w:szCs w:val="24"/>
    </w:rPr>
  </w:style>
  <w:style w:type="paragraph" w:styleId="HTMLPreformatted">
    <w:name w:val="HTML Preformatted"/>
    <w:basedOn w:val="Normal"/>
    <w:link w:val="HTMLPreformattedChar"/>
    <w:uiPriority w:val="99"/>
    <w:semiHidden/>
    <w:unhideWhenUsed/>
    <w:rsid w:val="00DB5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DB54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812427">
      <w:bodyDiv w:val="1"/>
      <w:marLeft w:val="0"/>
      <w:marRight w:val="0"/>
      <w:marTop w:val="0"/>
      <w:marBottom w:val="0"/>
      <w:divBdr>
        <w:top w:val="none" w:sz="0" w:space="0" w:color="auto"/>
        <w:left w:val="none" w:sz="0" w:space="0" w:color="auto"/>
        <w:bottom w:val="none" w:sz="0" w:space="0" w:color="auto"/>
        <w:right w:val="none" w:sz="0" w:space="0" w:color="auto"/>
      </w:divBdr>
      <w:divsChild>
        <w:div w:id="364060380">
          <w:marLeft w:val="0"/>
          <w:marRight w:val="0"/>
          <w:marTop w:val="0"/>
          <w:marBottom w:val="0"/>
          <w:divBdr>
            <w:top w:val="none" w:sz="0" w:space="0" w:color="auto"/>
            <w:left w:val="none" w:sz="0" w:space="0" w:color="auto"/>
            <w:bottom w:val="none" w:sz="0" w:space="0" w:color="auto"/>
            <w:right w:val="none" w:sz="0" w:space="0" w:color="auto"/>
          </w:divBdr>
          <w:divsChild>
            <w:div w:id="1722093329">
              <w:marLeft w:val="0"/>
              <w:marRight w:val="0"/>
              <w:marTop w:val="0"/>
              <w:marBottom w:val="0"/>
              <w:divBdr>
                <w:top w:val="none" w:sz="0" w:space="0" w:color="auto"/>
                <w:left w:val="none" w:sz="0" w:space="0" w:color="auto"/>
                <w:bottom w:val="none" w:sz="0" w:space="0" w:color="auto"/>
                <w:right w:val="none" w:sz="0" w:space="0" w:color="auto"/>
              </w:divBdr>
            </w:div>
          </w:divsChild>
        </w:div>
        <w:div w:id="178617754">
          <w:marLeft w:val="0"/>
          <w:marRight w:val="0"/>
          <w:marTop w:val="0"/>
          <w:marBottom w:val="0"/>
          <w:divBdr>
            <w:top w:val="none" w:sz="0" w:space="0" w:color="auto"/>
            <w:left w:val="none" w:sz="0" w:space="0" w:color="auto"/>
            <w:bottom w:val="none" w:sz="0" w:space="0" w:color="auto"/>
            <w:right w:val="none" w:sz="0" w:space="0" w:color="auto"/>
          </w:divBdr>
          <w:divsChild>
            <w:div w:id="2001498117">
              <w:marLeft w:val="0"/>
              <w:marRight w:val="0"/>
              <w:marTop w:val="0"/>
              <w:marBottom w:val="0"/>
              <w:divBdr>
                <w:top w:val="none" w:sz="0" w:space="0" w:color="auto"/>
                <w:left w:val="none" w:sz="0" w:space="0" w:color="auto"/>
                <w:bottom w:val="none" w:sz="0" w:space="0" w:color="auto"/>
                <w:right w:val="none" w:sz="0" w:space="0" w:color="auto"/>
              </w:divBdr>
            </w:div>
          </w:divsChild>
        </w:div>
        <w:div w:id="828979382">
          <w:marLeft w:val="0"/>
          <w:marRight w:val="0"/>
          <w:marTop w:val="0"/>
          <w:marBottom w:val="0"/>
          <w:divBdr>
            <w:top w:val="none" w:sz="0" w:space="0" w:color="auto"/>
            <w:left w:val="none" w:sz="0" w:space="0" w:color="auto"/>
            <w:bottom w:val="none" w:sz="0" w:space="0" w:color="auto"/>
            <w:right w:val="none" w:sz="0" w:space="0" w:color="auto"/>
          </w:divBdr>
          <w:divsChild>
            <w:div w:id="851451634">
              <w:marLeft w:val="0"/>
              <w:marRight w:val="0"/>
              <w:marTop w:val="0"/>
              <w:marBottom w:val="0"/>
              <w:divBdr>
                <w:top w:val="none" w:sz="0" w:space="0" w:color="auto"/>
                <w:left w:val="none" w:sz="0" w:space="0" w:color="auto"/>
                <w:bottom w:val="none" w:sz="0" w:space="0" w:color="auto"/>
                <w:right w:val="none" w:sz="0" w:space="0" w:color="auto"/>
              </w:divBdr>
            </w:div>
          </w:divsChild>
        </w:div>
        <w:div w:id="347412684">
          <w:marLeft w:val="0"/>
          <w:marRight w:val="0"/>
          <w:marTop w:val="0"/>
          <w:marBottom w:val="0"/>
          <w:divBdr>
            <w:top w:val="none" w:sz="0" w:space="0" w:color="auto"/>
            <w:left w:val="none" w:sz="0" w:space="0" w:color="auto"/>
            <w:bottom w:val="none" w:sz="0" w:space="0" w:color="auto"/>
            <w:right w:val="none" w:sz="0" w:space="0" w:color="auto"/>
          </w:divBdr>
          <w:divsChild>
            <w:div w:id="732198317">
              <w:marLeft w:val="0"/>
              <w:marRight w:val="0"/>
              <w:marTop w:val="0"/>
              <w:marBottom w:val="0"/>
              <w:divBdr>
                <w:top w:val="none" w:sz="0" w:space="0" w:color="auto"/>
                <w:left w:val="none" w:sz="0" w:space="0" w:color="auto"/>
                <w:bottom w:val="none" w:sz="0" w:space="0" w:color="auto"/>
                <w:right w:val="none" w:sz="0" w:space="0" w:color="auto"/>
              </w:divBdr>
            </w:div>
          </w:divsChild>
        </w:div>
        <w:div w:id="689650189">
          <w:marLeft w:val="0"/>
          <w:marRight w:val="0"/>
          <w:marTop w:val="0"/>
          <w:marBottom w:val="0"/>
          <w:divBdr>
            <w:top w:val="none" w:sz="0" w:space="0" w:color="auto"/>
            <w:left w:val="none" w:sz="0" w:space="0" w:color="auto"/>
            <w:bottom w:val="none" w:sz="0" w:space="0" w:color="auto"/>
            <w:right w:val="none" w:sz="0" w:space="0" w:color="auto"/>
          </w:divBdr>
          <w:divsChild>
            <w:div w:id="1623265022">
              <w:marLeft w:val="0"/>
              <w:marRight w:val="0"/>
              <w:marTop w:val="0"/>
              <w:marBottom w:val="0"/>
              <w:divBdr>
                <w:top w:val="none" w:sz="0" w:space="0" w:color="auto"/>
                <w:left w:val="none" w:sz="0" w:space="0" w:color="auto"/>
                <w:bottom w:val="none" w:sz="0" w:space="0" w:color="auto"/>
                <w:right w:val="none" w:sz="0" w:space="0" w:color="auto"/>
              </w:divBdr>
            </w:div>
          </w:divsChild>
        </w:div>
        <w:div w:id="75592831">
          <w:marLeft w:val="0"/>
          <w:marRight w:val="0"/>
          <w:marTop w:val="0"/>
          <w:marBottom w:val="0"/>
          <w:divBdr>
            <w:top w:val="none" w:sz="0" w:space="0" w:color="auto"/>
            <w:left w:val="none" w:sz="0" w:space="0" w:color="auto"/>
            <w:bottom w:val="none" w:sz="0" w:space="0" w:color="auto"/>
            <w:right w:val="none" w:sz="0" w:space="0" w:color="auto"/>
          </w:divBdr>
          <w:divsChild>
            <w:div w:id="584924348">
              <w:marLeft w:val="0"/>
              <w:marRight w:val="0"/>
              <w:marTop w:val="0"/>
              <w:marBottom w:val="0"/>
              <w:divBdr>
                <w:top w:val="none" w:sz="0" w:space="0" w:color="auto"/>
                <w:left w:val="none" w:sz="0" w:space="0" w:color="auto"/>
                <w:bottom w:val="none" w:sz="0" w:space="0" w:color="auto"/>
                <w:right w:val="none" w:sz="0" w:space="0" w:color="auto"/>
              </w:divBdr>
            </w:div>
          </w:divsChild>
        </w:div>
        <w:div w:id="1277563569">
          <w:marLeft w:val="0"/>
          <w:marRight w:val="0"/>
          <w:marTop w:val="0"/>
          <w:marBottom w:val="0"/>
          <w:divBdr>
            <w:top w:val="none" w:sz="0" w:space="0" w:color="auto"/>
            <w:left w:val="none" w:sz="0" w:space="0" w:color="auto"/>
            <w:bottom w:val="none" w:sz="0" w:space="0" w:color="auto"/>
            <w:right w:val="none" w:sz="0" w:space="0" w:color="auto"/>
          </w:divBdr>
          <w:divsChild>
            <w:div w:id="1531526017">
              <w:marLeft w:val="0"/>
              <w:marRight w:val="0"/>
              <w:marTop w:val="0"/>
              <w:marBottom w:val="0"/>
              <w:divBdr>
                <w:top w:val="none" w:sz="0" w:space="0" w:color="auto"/>
                <w:left w:val="none" w:sz="0" w:space="0" w:color="auto"/>
                <w:bottom w:val="none" w:sz="0" w:space="0" w:color="auto"/>
                <w:right w:val="none" w:sz="0" w:space="0" w:color="auto"/>
              </w:divBdr>
            </w:div>
          </w:divsChild>
        </w:div>
        <w:div w:id="1198468055">
          <w:marLeft w:val="0"/>
          <w:marRight w:val="0"/>
          <w:marTop w:val="0"/>
          <w:marBottom w:val="0"/>
          <w:divBdr>
            <w:top w:val="none" w:sz="0" w:space="0" w:color="auto"/>
            <w:left w:val="none" w:sz="0" w:space="0" w:color="auto"/>
            <w:bottom w:val="none" w:sz="0" w:space="0" w:color="auto"/>
            <w:right w:val="none" w:sz="0" w:space="0" w:color="auto"/>
          </w:divBdr>
          <w:divsChild>
            <w:div w:id="1428649050">
              <w:marLeft w:val="0"/>
              <w:marRight w:val="0"/>
              <w:marTop w:val="0"/>
              <w:marBottom w:val="0"/>
              <w:divBdr>
                <w:top w:val="none" w:sz="0" w:space="0" w:color="auto"/>
                <w:left w:val="none" w:sz="0" w:space="0" w:color="auto"/>
                <w:bottom w:val="none" w:sz="0" w:space="0" w:color="auto"/>
                <w:right w:val="none" w:sz="0" w:space="0" w:color="auto"/>
              </w:divBdr>
            </w:div>
          </w:divsChild>
        </w:div>
        <w:div w:id="2135783125">
          <w:marLeft w:val="0"/>
          <w:marRight w:val="0"/>
          <w:marTop w:val="0"/>
          <w:marBottom w:val="0"/>
          <w:divBdr>
            <w:top w:val="none" w:sz="0" w:space="0" w:color="auto"/>
            <w:left w:val="none" w:sz="0" w:space="0" w:color="auto"/>
            <w:bottom w:val="none" w:sz="0" w:space="0" w:color="auto"/>
            <w:right w:val="none" w:sz="0" w:space="0" w:color="auto"/>
          </w:divBdr>
          <w:divsChild>
            <w:div w:id="1811939435">
              <w:marLeft w:val="0"/>
              <w:marRight w:val="0"/>
              <w:marTop w:val="0"/>
              <w:marBottom w:val="0"/>
              <w:divBdr>
                <w:top w:val="none" w:sz="0" w:space="0" w:color="auto"/>
                <w:left w:val="none" w:sz="0" w:space="0" w:color="auto"/>
                <w:bottom w:val="none" w:sz="0" w:space="0" w:color="auto"/>
                <w:right w:val="none" w:sz="0" w:space="0" w:color="auto"/>
              </w:divBdr>
            </w:div>
          </w:divsChild>
        </w:div>
        <w:div w:id="789325371">
          <w:marLeft w:val="0"/>
          <w:marRight w:val="0"/>
          <w:marTop w:val="0"/>
          <w:marBottom w:val="0"/>
          <w:divBdr>
            <w:top w:val="none" w:sz="0" w:space="0" w:color="auto"/>
            <w:left w:val="none" w:sz="0" w:space="0" w:color="auto"/>
            <w:bottom w:val="none" w:sz="0" w:space="0" w:color="auto"/>
            <w:right w:val="none" w:sz="0" w:space="0" w:color="auto"/>
          </w:divBdr>
          <w:divsChild>
            <w:div w:id="1982808874">
              <w:marLeft w:val="0"/>
              <w:marRight w:val="0"/>
              <w:marTop w:val="0"/>
              <w:marBottom w:val="0"/>
              <w:divBdr>
                <w:top w:val="none" w:sz="0" w:space="0" w:color="auto"/>
                <w:left w:val="none" w:sz="0" w:space="0" w:color="auto"/>
                <w:bottom w:val="none" w:sz="0" w:space="0" w:color="auto"/>
                <w:right w:val="none" w:sz="0" w:space="0" w:color="auto"/>
              </w:divBdr>
            </w:div>
          </w:divsChild>
        </w:div>
        <w:div w:id="566456693">
          <w:marLeft w:val="0"/>
          <w:marRight w:val="0"/>
          <w:marTop w:val="0"/>
          <w:marBottom w:val="0"/>
          <w:divBdr>
            <w:top w:val="none" w:sz="0" w:space="0" w:color="auto"/>
            <w:left w:val="none" w:sz="0" w:space="0" w:color="auto"/>
            <w:bottom w:val="none" w:sz="0" w:space="0" w:color="auto"/>
            <w:right w:val="none" w:sz="0" w:space="0" w:color="auto"/>
          </w:divBdr>
          <w:divsChild>
            <w:div w:id="921140107">
              <w:marLeft w:val="0"/>
              <w:marRight w:val="0"/>
              <w:marTop w:val="0"/>
              <w:marBottom w:val="0"/>
              <w:divBdr>
                <w:top w:val="none" w:sz="0" w:space="0" w:color="auto"/>
                <w:left w:val="none" w:sz="0" w:space="0" w:color="auto"/>
                <w:bottom w:val="none" w:sz="0" w:space="0" w:color="auto"/>
                <w:right w:val="none" w:sz="0" w:space="0" w:color="auto"/>
              </w:divBdr>
            </w:div>
          </w:divsChild>
        </w:div>
        <w:div w:id="1939213107">
          <w:marLeft w:val="0"/>
          <w:marRight w:val="0"/>
          <w:marTop w:val="0"/>
          <w:marBottom w:val="0"/>
          <w:divBdr>
            <w:top w:val="none" w:sz="0" w:space="0" w:color="auto"/>
            <w:left w:val="none" w:sz="0" w:space="0" w:color="auto"/>
            <w:bottom w:val="none" w:sz="0" w:space="0" w:color="auto"/>
            <w:right w:val="none" w:sz="0" w:space="0" w:color="auto"/>
          </w:divBdr>
          <w:divsChild>
            <w:div w:id="1235317958">
              <w:marLeft w:val="0"/>
              <w:marRight w:val="0"/>
              <w:marTop w:val="0"/>
              <w:marBottom w:val="0"/>
              <w:divBdr>
                <w:top w:val="none" w:sz="0" w:space="0" w:color="auto"/>
                <w:left w:val="none" w:sz="0" w:space="0" w:color="auto"/>
                <w:bottom w:val="none" w:sz="0" w:space="0" w:color="auto"/>
                <w:right w:val="none" w:sz="0" w:space="0" w:color="auto"/>
              </w:divBdr>
            </w:div>
          </w:divsChild>
        </w:div>
        <w:div w:id="590896721">
          <w:marLeft w:val="0"/>
          <w:marRight w:val="0"/>
          <w:marTop w:val="0"/>
          <w:marBottom w:val="0"/>
          <w:divBdr>
            <w:top w:val="none" w:sz="0" w:space="0" w:color="auto"/>
            <w:left w:val="none" w:sz="0" w:space="0" w:color="auto"/>
            <w:bottom w:val="none" w:sz="0" w:space="0" w:color="auto"/>
            <w:right w:val="none" w:sz="0" w:space="0" w:color="auto"/>
          </w:divBdr>
          <w:divsChild>
            <w:div w:id="902913215">
              <w:marLeft w:val="0"/>
              <w:marRight w:val="0"/>
              <w:marTop w:val="0"/>
              <w:marBottom w:val="0"/>
              <w:divBdr>
                <w:top w:val="none" w:sz="0" w:space="0" w:color="auto"/>
                <w:left w:val="none" w:sz="0" w:space="0" w:color="auto"/>
                <w:bottom w:val="none" w:sz="0" w:space="0" w:color="auto"/>
                <w:right w:val="none" w:sz="0" w:space="0" w:color="auto"/>
              </w:divBdr>
            </w:div>
          </w:divsChild>
        </w:div>
        <w:div w:id="477655401">
          <w:marLeft w:val="0"/>
          <w:marRight w:val="0"/>
          <w:marTop w:val="0"/>
          <w:marBottom w:val="0"/>
          <w:divBdr>
            <w:top w:val="none" w:sz="0" w:space="0" w:color="auto"/>
            <w:left w:val="none" w:sz="0" w:space="0" w:color="auto"/>
            <w:bottom w:val="none" w:sz="0" w:space="0" w:color="auto"/>
            <w:right w:val="none" w:sz="0" w:space="0" w:color="auto"/>
          </w:divBdr>
          <w:divsChild>
            <w:div w:id="1501197691">
              <w:marLeft w:val="0"/>
              <w:marRight w:val="0"/>
              <w:marTop w:val="0"/>
              <w:marBottom w:val="0"/>
              <w:divBdr>
                <w:top w:val="none" w:sz="0" w:space="0" w:color="auto"/>
                <w:left w:val="none" w:sz="0" w:space="0" w:color="auto"/>
                <w:bottom w:val="none" w:sz="0" w:space="0" w:color="auto"/>
                <w:right w:val="none" w:sz="0" w:space="0" w:color="auto"/>
              </w:divBdr>
            </w:div>
          </w:divsChild>
        </w:div>
        <w:div w:id="672803512">
          <w:marLeft w:val="0"/>
          <w:marRight w:val="0"/>
          <w:marTop w:val="0"/>
          <w:marBottom w:val="0"/>
          <w:divBdr>
            <w:top w:val="none" w:sz="0" w:space="0" w:color="auto"/>
            <w:left w:val="none" w:sz="0" w:space="0" w:color="auto"/>
            <w:bottom w:val="none" w:sz="0" w:space="0" w:color="auto"/>
            <w:right w:val="none" w:sz="0" w:space="0" w:color="auto"/>
          </w:divBdr>
          <w:divsChild>
            <w:div w:id="1132016961">
              <w:marLeft w:val="0"/>
              <w:marRight w:val="0"/>
              <w:marTop w:val="0"/>
              <w:marBottom w:val="0"/>
              <w:divBdr>
                <w:top w:val="none" w:sz="0" w:space="0" w:color="auto"/>
                <w:left w:val="none" w:sz="0" w:space="0" w:color="auto"/>
                <w:bottom w:val="none" w:sz="0" w:space="0" w:color="auto"/>
                <w:right w:val="none" w:sz="0" w:space="0" w:color="auto"/>
              </w:divBdr>
            </w:div>
          </w:divsChild>
        </w:div>
        <w:div w:id="1760179849">
          <w:marLeft w:val="0"/>
          <w:marRight w:val="0"/>
          <w:marTop w:val="0"/>
          <w:marBottom w:val="0"/>
          <w:divBdr>
            <w:top w:val="none" w:sz="0" w:space="0" w:color="auto"/>
            <w:left w:val="none" w:sz="0" w:space="0" w:color="auto"/>
            <w:bottom w:val="none" w:sz="0" w:space="0" w:color="auto"/>
            <w:right w:val="none" w:sz="0" w:space="0" w:color="auto"/>
          </w:divBdr>
          <w:divsChild>
            <w:div w:id="1744985037">
              <w:marLeft w:val="0"/>
              <w:marRight w:val="0"/>
              <w:marTop w:val="0"/>
              <w:marBottom w:val="0"/>
              <w:divBdr>
                <w:top w:val="none" w:sz="0" w:space="0" w:color="auto"/>
                <w:left w:val="none" w:sz="0" w:space="0" w:color="auto"/>
                <w:bottom w:val="none" w:sz="0" w:space="0" w:color="auto"/>
                <w:right w:val="none" w:sz="0" w:space="0" w:color="auto"/>
              </w:divBdr>
            </w:div>
          </w:divsChild>
        </w:div>
        <w:div w:id="1357776874">
          <w:marLeft w:val="0"/>
          <w:marRight w:val="0"/>
          <w:marTop w:val="0"/>
          <w:marBottom w:val="0"/>
          <w:divBdr>
            <w:top w:val="none" w:sz="0" w:space="0" w:color="auto"/>
            <w:left w:val="none" w:sz="0" w:space="0" w:color="auto"/>
            <w:bottom w:val="none" w:sz="0" w:space="0" w:color="auto"/>
            <w:right w:val="none" w:sz="0" w:space="0" w:color="auto"/>
          </w:divBdr>
          <w:divsChild>
            <w:div w:id="1121268511">
              <w:marLeft w:val="0"/>
              <w:marRight w:val="0"/>
              <w:marTop w:val="0"/>
              <w:marBottom w:val="0"/>
              <w:divBdr>
                <w:top w:val="none" w:sz="0" w:space="0" w:color="auto"/>
                <w:left w:val="none" w:sz="0" w:space="0" w:color="auto"/>
                <w:bottom w:val="none" w:sz="0" w:space="0" w:color="auto"/>
                <w:right w:val="none" w:sz="0" w:space="0" w:color="auto"/>
              </w:divBdr>
            </w:div>
          </w:divsChild>
        </w:div>
        <w:div w:id="2088454712">
          <w:marLeft w:val="0"/>
          <w:marRight w:val="0"/>
          <w:marTop w:val="0"/>
          <w:marBottom w:val="0"/>
          <w:divBdr>
            <w:top w:val="none" w:sz="0" w:space="0" w:color="auto"/>
            <w:left w:val="none" w:sz="0" w:space="0" w:color="auto"/>
            <w:bottom w:val="none" w:sz="0" w:space="0" w:color="auto"/>
            <w:right w:val="none" w:sz="0" w:space="0" w:color="auto"/>
          </w:divBdr>
          <w:divsChild>
            <w:div w:id="566384572">
              <w:marLeft w:val="0"/>
              <w:marRight w:val="0"/>
              <w:marTop w:val="0"/>
              <w:marBottom w:val="0"/>
              <w:divBdr>
                <w:top w:val="none" w:sz="0" w:space="0" w:color="auto"/>
                <w:left w:val="none" w:sz="0" w:space="0" w:color="auto"/>
                <w:bottom w:val="none" w:sz="0" w:space="0" w:color="auto"/>
                <w:right w:val="none" w:sz="0" w:space="0" w:color="auto"/>
              </w:divBdr>
            </w:div>
          </w:divsChild>
        </w:div>
        <w:div w:id="351222121">
          <w:marLeft w:val="0"/>
          <w:marRight w:val="0"/>
          <w:marTop w:val="0"/>
          <w:marBottom w:val="0"/>
          <w:divBdr>
            <w:top w:val="none" w:sz="0" w:space="0" w:color="auto"/>
            <w:left w:val="none" w:sz="0" w:space="0" w:color="auto"/>
            <w:bottom w:val="none" w:sz="0" w:space="0" w:color="auto"/>
            <w:right w:val="none" w:sz="0" w:space="0" w:color="auto"/>
          </w:divBdr>
          <w:divsChild>
            <w:div w:id="1854608019">
              <w:marLeft w:val="0"/>
              <w:marRight w:val="0"/>
              <w:marTop w:val="0"/>
              <w:marBottom w:val="0"/>
              <w:divBdr>
                <w:top w:val="none" w:sz="0" w:space="0" w:color="auto"/>
                <w:left w:val="none" w:sz="0" w:space="0" w:color="auto"/>
                <w:bottom w:val="none" w:sz="0" w:space="0" w:color="auto"/>
                <w:right w:val="none" w:sz="0" w:space="0" w:color="auto"/>
              </w:divBdr>
            </w:div>
          </w:divsChild>
        </w:div>
        <w:div w:id="1650550629">
          <w:marLeft w:val="0"/>
          <w:marRight w:val="0"/>
          <w:marTop w:val="0"/>
          <w:marBottom w:val="0"/>
          <w:divBdr>
            <w:top w:val="none" w:sz="0" w:space="0" w:color="auto"/>
            <w:left w:val="none" w:sz="0" w:space="0" w:color="auto"/>
            <w:bottom w:val="none" w:sz="0" w:space="0" w:color="auto"/>
            <w:right w:val="none" w:sz="0" w:space="0" w:color="auto"/>
          </w:divBdr>
          <w:divsChild>
            <w:div w:id="463080695">
              <w:marLeft w:val="0"/>
              <w:marRight w:val="0"/>
              <w:marTop w:val="0"/>
              <w:marBottom w:val="0"/>
              <w:divBdr>
                <w:top w:val="none" w:sz="0" w:space="0" w:color="auto"/>
                <w:left w:val="none" w:sz="0" w:space="0" w:color="auto"/>
                <w:bottom w:val="none" w:sz="0" w:space="0" w:color="auto"/>
                <w:right w:val="none" w:sz="0" w:space="0" w:color="auto"/>
              </w:divBdr>
            </w:div>
          </w:divsChild>
        </w:div>
        <w:div w:id="322126804">
          <w:marLeft w:val="0"/>
          <w:marRight w:val="0"/>
          <w:marTop w:val="0"/>
          <w:marBottom w:val="0"/>
          <w:divBdr>
            <w:top w:val="none" w:sz="0" w:space="0" w:color="auto"/>
            <w:left w:val="none" w:sz="0" w:space="0" w:color="auto"/>
            <w:bottom w:val="none" w:sz="0" w:space="0" w:color="auto"/>
            <w:right w:val="none" w:sz="0" w:space="0" w:color="auto"/>
          </w:divBdr>
          <w:divsChild>
            <w:div w:id="1041442118">
              <w:marLeft w:val="0"/>
              <w:marRight w:val="0"/>
              <w:marTop w:val="0"/>
              <w:marBottom w:val="0"/>
              <w:divBdr>
                <w:top w:val="none" w:sz="0" w:space="0" w:color="auto"/>
                <w:left w:val="none" w:sz="0" w:space="0" w:color="auto"/>
                <w:bottom w:val="none" w:sz="0" w:space="0" w:color="auto"/>
                <w:right w:val="none" w:sz="0" w:space="0" w:color="auto"/>
              </w:divBdr>
            </w:div>
          </w:divsChild>
        </w:div>
        <w:div w:id="181627939">
          <w:marLeft w:val="0"/>
          <w:marRight w:val="0"/>
          <w:marTop w:val="0"/>
          <w:marBottom w:val="0"/>
          <w:divBdr>
            <w:top w:val="none" w:sz="0" w:space="0" w:color="auto"/>
            <w:left w:val="none" w:sz="0" w:space="0" w:color="auto"/>
            <w:bottom w:val="none" w:sz="0" w:space="0" w:color="auto"/>
            <w:right w:val="none" w:sz="0" w:space="0" w:color="auto"/>
          </w:divBdr>
          <w:divsChild>
            <w:div w:id="937059756">
              <w:marLeft w:val="0"/>
              <w:marRight w:val="0"/>
              <w:marTop w:val="0"/>
              <w:marBottom w:val="0"/>
              <w:divBdr>
                <w:top w:val="none" w:sz="0" w:space="0" w:color="auto"/>
                <w:left w:val="none" w:sz="0" w:space="0" w:color="auto"/>
                <w:bottom w:val="none" w:sz="0" w:space="0" w:color="auto"/>
                <w:right w:val="none" w:sz="0" w:space="0" w:color="auto"/>
              </w:divBdr>
            </w:div>
          </w:divsChild>
        </w:div>
        <w:div w:id="1027604645">
          <w:marLeft w:val="0"/>
          <w:marRight w:val="0"/>
          <w:marTop w:val="0"/>
          <w:marBottom w:val="0"/>
          <w:divBdr>
            <w:top w:val="none" w:sz="0" w:space="0" w:color="auto"/>
            <w:left w:val="none" w:sz="0" w:space="0" w:color="auto"/>
            <w:bottom w:val="none" w:sz="0" w:space="0" w:color="auto"/>
            <w:right w:val="none" w:sz="0" w:space="0" w:color="auto"/>
          </w:divBdr>
          <w:divsChild>
            <w:div w:id="679353628">
              <w:marLeft w:val="0"/>
              <w:marRight w:val="0"/>
              <w:marTop w:val="0"/>
              <w:marBottom w:val="0"/>
              <w:divBdr>
                <w:top w:val="none" w:sz="0" w:space="0" w:color="auto"/>
                <w:left w:val="none" w:sz="0" w:space="0" w:color="auto"/>
                <w:bottom w:val="none" w:sz="0" w:space="0" w:color="auto"/>
                <w:right w:val="none" w:sz="0" w:space="0" w:color="auto"/>
              </w:divBdr>
            </w:div>
          </w:divsChild>
        </w:div>
        <w:div w:id="414519270">
          <w:marLeft w:val="0"/>
          <w:marRight w:val="0"/>
          <w:marTop w:val="0"/>
          <w:marBottom w:val="0"/>
          <w:divBdr>
            <w:top w:val="none" w:sz="0" w:space="0" w:color="auto"/>
            <w:left w:val="none" w:sz="0" w:space="0" w:color="auto"/>
            <w:bottom w:val="none" w:sz="0" w:space="0" w:color="auto"/>
            <w:right w:val="none" w:sz="0" w:space="0" w:color="auto"/>
          </w:divBdr>
          <w:divsChild>
            <w:div w:id="1165783752">
              <w:marLeft w:val="0"/>
              <w:marRight w:val="0"/>
              <w:marTop w:val="0"/>
              <w:marBottom w:val="0"/>
              <w:divBdr>
                <w:top w:val="none" w:sz="0" w:space="0" w:color="auto"/>
                <w:left w:val="none" w:sz="0" w:space="0" w:color="auto"/>
                <w:bottom w:val="none" w:sz="0" w:space="0" w:color="auto"/>
                <w:right w:val="none" w:sz="0" w:space="0" w:color="auto"/>
              </w:divBdr>
            </w:div>
          </w:divsChild>
        </w:div>
        <w:div w:id="650671292">
          <w:marLeft w:val="0"/>
          <w:marRight w:val="0"/>
          <w:marTop w:val="0"/>
          <w:marBottom w:val="0"/>
          <w:divBdr>
            <w:top w:val="none" w:sz="0" w:space="0" w:color="auto"/>
            <w:left w:val="none" w:sz="0" w:space="0" w:color="auto"/>
            <w:bottom w:val="none" w:sz="0" w:space="0" w:color="auto"/>
            <w:right w:val="none" w:sz="0" w:space="0" w:color="auto"/>
          </w:divBdr>
          <w:divsChild>
            <w:div w:id="77679142">
              <w:marLeft w:val="0"/>
              <w:marRight w:val="0"/>
              <w:marTop w:val="0"/>
              <w:marBottom w:val="0"/>
              <w:divBdr>
                <w:top w:val="none" w:sz="0" w:space="0" w:color="auto"/>
                <w:left w:val="none" w:sz="0" w:space="0" w:color="auto"/>
                <w:bottom w:val="none" w:sz="0" w:space="0" w:color="auto"/>
                <w:right w:val="none" w:sz="0" w:space="0" w:color="auto"/>
              </w:divBdr>
            </w:div>
          </w:divsChild>
        </w:div>
        <w:div w:id="1663043854">
          <w:marLeft w:val="0"/>
          <w:marRight w:val="0"/>
          <w:marTop w:val="0"/>
          <w:marBottom w:val="0"/>
          <w:divBdr>
            <w:top w:val="none" w:sz="0" w:space="0" w:color="auto"/>
            <w:left w:val="none" w:sz="0" w:space="0" w:color="auto"/>
            <w:bottom w:val="none" w:sz="0" w:space="0" w:color="auto"/>
            <w:right w:val="none" w:sz="0" w:space="0" w:color="auto"/>
          </w:divBdr>
          <w:divsChild>
            <w:div w:id="1810048375">
              <w:marLeft w:val="0"/>
              <w:marRight w:val="0"/>
              <w:marTop w:val="0"/>
              <w:marBottom w:val="0"/>
              <w:divBdr>
                <w:top w:val="none" w:sz="0" w:space="0" w:color="auto"/>
                <w:left w:val="none" w:sz="0" w:space="0" w:color="auto"/>
                <w:bottom w:val="none" w:sz="0" w:space="0" w:color="auto"/>
                <w:right w:val="none" w:sz="0" w:space="0" w:color="auto"/>
              </w:divBdr>
            </w:div>
          </w:divsChild>
        </w:div>
        <w:div w:id="2072343003">
          <w:marLeft w:val="0"/>
          <w:marRight w:val="0"/>
          <w:marTop w:val="0"/>
          <w:marBottom w:val="0"/>
          <w:divBdr>
            <w:top w:val="none" w:sz="0" w:space="0" w:color="auto"/>
            <w:left w:val="none" w:sz="0" w:space="0" w:color="auto"/>
            <w:bottom w:val="none" w:sz="0" w:space="0" w:color="auto"/>
            <w:right w:val="none" w:sz="0" w:space="0" w:color="auto"/>
          </w:divBdr>
          <w:divsChild>
            <w:div w:id="1533767878">
              <w:marLeft w:val="0"/>
              <w:marRight w:val="0"/>
              <w:marTop w:val="0"/>
              <w:marBottom w:val="0"/>
              <w:divBdr>
                <w:top w:val="none" w:sz="0" w:space="0" w:color="auto"/>
                <w:left w:val="none" w:sz="0" w:space="0" w:color="auto"/>
                <w:bottom w:val="none" w:sz="0" w:space="0" w:color="auto"/>
                <w:right w:val="none" w:sz="0" w:space="0" w:color="auto"/>
              </w:divBdr>
            </w:div>
          </w:divsChild>
        </w:div>
        <w:div w:id="1068531693">
          <w:marLeft w:val="0"/>
          <w:marRight w:val="0"/>
          <w:marTop w:val="0"/>
          <w:marBottom w:val="0"/>
          <w:divBdr>
            <w:top w:val="none" w:sz="0" w:space="0" w:color="auto"/>
            <w:left w:val="none" w:sz="0" w:space="0" w:color="auto"/>
            <w:bottom w:val="none" w:sz="0" w:space="0" w:color="auto"/>
            <w:right w:val="none" w:sz="0" w:space="0" w:color="auto"/>
          </w:divBdr>
          <w:divsChild>
            <w:div w:id="243800598">
              <w:marLeft w:val="0"/>
              <w:marRight w:val="0"/>
              <w:marTop w:val="0"/>
              <w:marBottom w:val="0"/>
              <w:divBdr>
                <w:top w:val="none" w:sz="0" w:space="0" w:color="auto"/>
                <w:left w:val="none" w:sz="0" w:space="0" w:color="auto"/>
                <w:bottom w:val="none" w:sz="0" w:space="0" w:color="auto"/>
                <w:right w:val="none" w:sz="0" w:space="0" w:color="auto"/>
              </w:divBdr>
            </w:div>
          </w:divsChild>
        </w:div>
        <w:div w:id="1251157017">
          <w:marLeft w:val="0"/>
          <w:marRight w:val="0"/>
          <w:marTop w:val="0"/>
          <w:marBottom w:val="0"/>
          <w:divBdr>
            <w:top w:val="none" w:sz="0" w:space="0" w:color="auto"/>
            <w:left w:val="none" w:sz="0" w:space="0" w:color="auto"/>
            <w:bottom w:val="none" w:sz="0" w:space="0" w:color="auto"/>
            <w:right w:val="none" w:sz="0" w:space="0" w:color="auto"/>
          </w:divBdr>
          <w:divsChild>
            <w:div w:id="1204094218">
              <w:marLeft w:val="0"/>
              <w:marRight w:val="0"/>
              <w:marTop w:val="0"/>
              <w:marBottom w:val="0"/>
              <w:divBdr>
                <w:top w:val="none" w:sz="0" w:space="0" w:color="auto"/>
                <w:left w:val="none" w:sz="0" w:space="0" w:color="auto"/>
                <w:bottom w:val="none" w:sz="0" w:space="0" w:color="auto"/>
                <w:right w:val="none" w:sz="0" w:space="0" w:color="auto"/>
              </w:divBdr>
            </w:div>
          </w:divsChild>
        </w:div>
        <w:div w:id="653799594">
          <w:marLeft w:val="0"/>
          <w:marRight w:val="0"/>
          <w:marTop w:val="0"/>
          <w:marBottom w:val="0"/>
          <w:divBdr>
            <w:top w:val="none" w:sz="0" w:space="0" w:color="auto"/>
            <w:left w:val="none" w:sz="0" w:space="0" w:color="auto"/>
            <w:bottom w:val="none" w:sz="0" w:space="0" w:color="auto"/>
            <w:right w:val="none" w:sz="0" w:space="0" w:color="auto"/>
          </w:divBdr>
          <w:divsChild>
            <w:div w:id="1751459250">
              <w:marLeft w:val="0"/>
              <w:marRight w:val="0"/>
              <w:marTop w:val="0"/>
              <w:marBottom w:val="0"/>
              <w:divBdr>
                <w:top w:val="none" w:sz="0" w:space="0" w:color="auto"/>
                <w:left w:val="none" w:sz="0" w:space="0" w:color="auto"/>
                <w:bottom w:val="none" w:sz="0" w:space="0" w:color="auto"/>
                <w:right w:val="none" w:sz="0" w:space="0" w:color="auto"/>
              </w:divBdr>
            </w:div>
          </w:divsChild>
        </w:div>
        <w:div w:id="1637374868">
          <w:marLeft w:val="0"/>
          <w:marRight w:val="0"/>
          <w:marTop w:val="0"/>
          <w:marBottom w:val="0"/>
          <w:divBdr>
            <w:top w:val="none" w:sz="0" w:space="0" w:color="auto"/>
            <w:left w:val="none" w:sz="0" w:space="0" w:color="auto"/>
            <w:bottom w:val="none" w:sz="0" w:space="0" w:color="auto"/>
            <w:right w:val="none" w:sz="0" w:space="0" w:color="auto"/>
          </w:divBdr>
          <w:divsChild>
            <w:div w:id="149179857">
              <w:marLeft w:val="0"/>
              <w:marRight w:val="0"/>
              <w:marTop w:val="0"/>
              <w:marBottom w:val="0"/>
              <w:divBdr>
                <w:top w:val="none" w:sz="0" w:space="0" w:color="auto"/>
                <w:left w:val="none" w:sz="0" w:space="0" w:color="auto"/>
                <w:bottom w:val="none" w:sz="0" w:space="0" w:color="auto"/>
                <w:right w:val="none" w:sz="0" w:space="0" w:color="auto"/>
              </w:divBdr>
            </w:div>
          </w:divsChild>
        </w:div>
        <w:div w:id="1717268414">
          <w:marLeft w:val="0"/>
          <w:marRight w:val="0"/>
          <w:marTop w:val="0"/>
          <w:marBottom w:val="0"/>
          <w:divBdr>
            <w:top w:val="none" w:sz="0" w:space="0" w:color="auto"/>
            <w:left w:val="none" w:sz="0" w:space="0" w:color="auto"/>
            <w:bottom w:val="none" w:sz="0" w:space="0" w:color="auto"/>
            <w:right w:val="none" w:sz="0" w:space="0" w:color="auto"/>
          </w:divBdr>
          <w:divsChild>
            <w:div w:id="1853759716">
              <w:marLeft w:val="0"/>
              <w:marRight w:val="0"/>
              <w:marTop w:val="0"/>
              <w:marBottom w:val="0"/>
              <w:divBdr>
                <w:top w:val="none" w:sz="0" w:space="0" w:color="auto"/>
                <w:left w:val="none" w:sz="0" w:space="0" w:color="auto"/>
                <w:bottom w:val="none" w:sz="0" w:space="0" w:color="auto"/>
                <w:right w:val="none" w:sz="0" w:space="0" w:color="auto"/>
              </w:divBdr>
            </w:div>
          </w:divsChild>
        </w:div>
        <w:div w:id="165026153">
          <w:marLeft w:val="0"/>
          <w:marRight w:val="0"/>
          <w:marTop w:val="0"/>
          <w:marBottom w:val="0"/>
          <w:divBdr>
            <w:top w:val="none" w:sz="0" w:space="0" w:color="auto"/>
            <w:left w:val="none" w:sz="0" w:space="0" w:color="auto"/>
            <w:bottom w:val="none" w:sz="0" w:space="0" w:color="auto"/>
            <w:right w:val="none" w:sz="0" w:space="0" w:color="auto"/>
          </w:divBdr>
          <w:divsChild>
            <w:div w:id="1114404856">
              <w:marLeft w:val="0"/>
              <w:marRight w:val="0"/>
              <w:marTop w:val="0"/>
              <w:marBottom w:val="0"/>
              <w:divBdr>
                <w:top w:val="none" w:sz="0" w:space="0" w:color="auto"/>
                <w:left w:val="none" w:sz="0" w:space="0" w:color="auto"/>
                <w:bottom w:val="none" w:sz="0" w:space="0" w:color="auto"/>
                <w:right w:val="none" w:sz="0" w:space="0" w:color="auto"/>
              </w:divBdr>
            </w:div>
          </w:divsChild>
        </w:div>
        <w:div w:id="2144351806">
          <w:marLeft w:val="0"/>
          <w:marRight w:val="0"/>
          <w:marTop w:val="0"/>
          <w:marBottom w:val="0"/>
          <w:divBdr>
            <w:top w:val="none" w:sz="0" w:space="0" w:color="auto"/>
            <w:left w:val="none" w:sz="0" w:space="0" w:color="auto"/>
            <w:bottom w:val="none" w:sz="0" w:space="0" w:color="auto"/>
            <w:right w:val="none" w:sz="0" w:space="0" w:color="auto"/>
          </w:divBdr>
          <w:divsChild>
            <w:div w:id="112676803">
              <w:marLeft w:val="0"/>
              <w:marRight w:val="0"/>
              <w:marTop w:val="0"/>
              <w:marBottom w:val="0"/>
              <w:divBdr>
                <w:top w:val="none" w:sz="0" w:space="0" w:color="auto"/>
                <w:left w:val="none" w:sz="0" w:space="0" w:color="auto"/>
                <w:bottom w:val="none" w:sz="0" w:space="0" w:color="auto"/>
                <w:right w:val="none" w:sz="0" w:space="0" w:color="auto"/>
              </w:divBdr>
            </w:div>
          </w:divsChild>
        </w:div>
        <w:div w:id="1917858803">
          <w:marLeft w:val="0"/>
          <w:marRight w:val="0"/>
          <w:marTop w:val="0"/>
          <w:marBottom w:val="0"/>
          <w:divBdr>
            <w:top w:val="none" w:sz="0" w:space="0" w:color="auto"/>
            <w:left w:val="none" w:sz="0" w:space="0" w:color="auto"/>
            <w:bottom w:val="none" w:sz="0" w:space="0" w:color="auto"/>
            <w:right w:val="none" w:sz="0" w:space="0" w:color="auto"/>
          </w:divBdr>
          <w:divsChild>
            <w:div w:id="7684454">
              <w:marLeft w:val="0"/>
              <w:marRight w:val="0"/>
              <w:marTop w:val="0"/>
              <w:marBottom w:val="0"/>
              <w:divBdr>
                <w:top w:val="none" w:sz="0" w:space="0" w:color="auto"/>
                <w:left w:val="none" w:sz="0" w:space="0" w:color="auto"/>
                <w:bottom w:val="none" w:sz="0" w:space="0" w:color="auto"/>
                <w:right w:val="none" w:sz="0" w:space="0" w:color="auto"/>
              </w:divBdr>
            </w:div>
          </w:divsChild>
        </w:div>
        <w:div w:id="146241870">
          <w:marLeft w:val="0"/>
          <w:marRight w:val="0"/>
          <w:marTop w:val="0"/>
          <w:marBottom w:val="0"/>
          <w:divBdr>
            <w:top w:val="none" w:sz="0" w:space="0" w:color="auto"/>
            <w:left w:val="none" w:sz="0" w:space="0" w:color="auto"/>
            <w:bottom w:val="none" w:sz="0" w:space="0" w:color="auto"/>
            <w:right w:val="none" w:sz="0" w:space="0" w:color="auto"/>
          </w:divBdr>
          <w:divsChild>
            <w:div w:id="2038773354">
              <w:marLeft w:val="0"/>
              <w:marRight w:val="0"/>
              <w:marTop w:val="0"/>
              <w:marBottom w:val="0"/>
              <w:divBdr>
                <w:top w:val="none" w:sz="0" w:space="0" w:color="auto"/>
                <w:left w:val="none" w:sz="0" w:space="0" w:color="auto"/>
                <w:bottom w:val="none" w:sz="0" w:space="0" w:color="auto"/>
                <w:right w:val="none" w:sz="0" w:space="0" w:color="auto"/>
              </w:divBdr>
            </w:div>
          </w:divsChild>
        </w:div>
        <w:div w:id="902062985">
          <w:marLeft w:val="0"/>
          <w:marRight w:val="0"/>
          <w:marTop w:val="0"/>
          <w:marBottom w:val="0"/>
          <w:divBdr>
            <w:top w:val="none" w:sz="0" w:space="0" w:color="auto"/>
            <w:left w:val="none" w:sz="0" w:space="0" w:color="auto"/>
            <w:bottom w:val="none" w:sz="0" w:space="0" w:color="auto"/>
            <w:right w:val="none" w:sz="0" w:space="0" w:color="auto"/>
          </w:divBdr>
          <w:divsChild>
            <w:div w:id="1642995906">
              <w:marLeft w:val="0"/>
              <w:marRight w:val="0"/>
              <w:marTop w:val="0"/>
              <w:marBottom w:val="0"/>
              <w:divBdr>
                <w:top w:val="none" w:sz="0" w:space="0" w:color="auto"/>
                <w:left w:val="none" w:sz="0" w:space="0" w:color="auto"/>
                <w:bottom w:val="none" w:sz="0" w:space="0" w:color="auto"/>
                <w:right w:val="none" w:sz="0" w:space="0" w:color="auto"/>
              </w:divBdr>
            </w:div>
          </w:divsChild>
        </w:div>
        <w:div w:id="1289969364">
          <w:marLeft w:val="0"/>
          <w:marRight w:val="0"/>
          <w:marTop w:val="0"/>
          <w:marBottom w:val="0"/>
          <w:divBdr>
            <w:top w:val="none" w:sz="0" w:space="0" w:color="auto"/>
            <w:left w:val="none" w:sz="0" w:space="0" w:color="auto"/>
            <w:bottom w:val="none" w:sz="0" w:space="0" w:color="auto"/>
            <w:right w:val="none" w:sz="0" w:space="0" w:color="auto"/>
          </w:divBdr>
          <w:divsChild>
            <w:div w:id="693847951">
              <w:marLeft w:val="0"/>
              <w:marRight w:val="0"/>
              <w:marTop w:val="0"/>
              <w:marBottom w:val="0"/>
              <w:divBdr>
                <w:top w:val="none" w:sz="0" w:space="0" w:color="auto"/>
                <w:left w:val="none" w:sz="0" w:space="0" w:color="auto"/>
                <w:bottom w:val="none" w:sz="0" w:space="0" w:color="auto"/>
                <w:right w:val="none" w:sz="0" w:space="0" w:color="auto"/>
              </w:divBdr>
            </w:div>
          </w:divsChild>
        </w:div>
        <w:div w:id="1021855210">
          <w:marLeft w:val="0"/>
          <w:marRight w:val="0"/>
          <w:marTop w:val="0"/>
          <w:marBottom w:val="0"/>
          <w:divBdr>
            <w:top w:val="none" w:sz="0" w:space="0" w:color="auto"/>
            <w:left w:val="none" w:sz="0" w:space="0" w:color="auto"/>
            <w:bottom w:val="none" w:sz="0" w:space="0" w:color="auto"/>
            <w:right w:val="none" w:sz="0" w:space="0" w:color="auto"/>
          </w:divBdr>
          <w:divsChild>
            <w:div w:id="60953780">
              <w:marLeft w:val="0"/>
              <w:marRight w:val="0"/>
              <w:marTop w:val="0"/>
              <w:marBottom w:val="0"/>
              <w:divBdr>
                <w:top w:val="none" w:sz="0" w:space="0" w:color="auto"/>
                <w:left w:val="none" w:sz="0" w:space="0" w:color="auto"/>
                <w:bottom w:val="none" w:sz="0" w:space="0" w:color="auto"/>
                <w:right w:val="none" w:sz="0" w:space="0" w:color="auto"/>
              </w:divBdr>
            </w:div>
          </w:divsChild>
        </w:div>
        <w:div w:id="744912209">
          <w:marLeft w:val="0"/>
          <w:marRight w:val="0"/>
          <w:marTop w:val="0"/>
          <w:marBottom w:val="0"/>
          <w:divBdr>
            <w:top w:val="none" w:sz="0" w:space="0" w:color="auto"/>
            <w:left w:val="none" w:sz="0" w:space="0" w:color="auto"/>
            <w:bottom w:val="none" w:sz="0" w:space="0" w:color="auto"/>
            <w:right w:val="none" w:sz="0" w:space="0" w:color="auto"/>
          </w:divBdr>
          <w:divsChild>
            <w:div w:id="1174564799">
              <w:marLeft w:val="0"/>
              <w:marRight w:val="0"/>
              <w:marTop w:val="0"/>
              <w:marBottom w:val="0"/>
              <w:divBdr>
                <w:top w:val="none" w:sz="0" w:space="0" w:color="auto"/>
                <w:left w:val="none" w:sz="0" w:space="0" w:color="auto"/>
                <w:bottom w:val="none" w:sz="0" w:space="0" w:color="auto"/>
                <w:right w:val="none" w:sz="0" w:space="0" w:color="auto"/>
              </w:divBdr>
            </w:div>
          </w:divsChild>
        </w:div>
        <w:div w:id="1087194946">
          <w:marLeft w:val="0"/>
          <w:marRight w:val="0"/>
          <w:marTop w:val="0"/>
          <w:marBottom w:val="0"/>
          <w:divBdr>
            <w:top w:val="none" w:sz="0" w:space="0" w:color="auto"/>
            <w:left w:val="none" w:sz="0" w:space="0" w:color="auto"/>
            <w:bottom w:val="none" w:sz="0" w:space="0" w:color="auto"/>
            <w:right w:val="none" w:sz="0" w:space="0" w:color="auto"/>
          </w:divBdr>
          <w:divsChild>
            <w:div w:id="1576284562">
              <w:marLeft w:val="0"/>
              <w:marRight w:val="0"/>
              <w:marTop w:val="0"/>
              <w:marBottom w:val="0"/>
              <w:divBdr>
                <w:top w:val="none" w:sz="0" w:space="0" w:color="auto"/>
                <w:left w:val="none" w:sz="0" w:space="0" w:color="auto"/>
                <w:bottom w:val="none" w:sz="0" w:space="0" w:color="auto"/>
                <w:right w:val="none" w:sz="0" w:space="0" w:color="auto"/>
              </w:divBdr>
            </w:div>
          </w:divsChild>
        </w:div>
        <w:div w:id="2032563912">
          <w:marLeft w:val="0"/>
          <w:marRight w:val="0"/>
          <w:marTop w:val="0"/>
          <w:marBottom w:val="0"/>
          <w:divBdr>
            <w:top w:val="none" w:sz="0" w:space="0" w:color="auto"/>
            <w:left w:val="none" w:sz="0" w:space="0" w:color="auto"/>
            <w:bottom w:val="none" w:sz="0" w:space="0" w:color="auto"/>
            <w:right w:val="none" w:sz="0" w:space="0" w:color="auto"/>
          </w:divBdr>
          <w:divsChild>
            <w:div w:id="1545872476">
              <w:marLeft w:val="0"/>
              <w:marRight w:val="0"/>
              <w:marTop w:val="0"/>
              <w:marBottom w:val="0"/>
              <w:divBdr>
                <w:top w:val="none" w:sz="0" w:space="0" w:color="auto"/>
                <w:left w:val="none" w:sz="0" w:space="0" w:color="auto"/>
                <w:bottom w:val="none" w:sz="0" w:space="0" w:color="auto"/>
                <w:right w:val="none" w:sz="0" w:space="0" w:color="auto"/>
              </w:divBdr>
            </w:div>
          </w:divsChild>
        </w:div>
        <w:div w:id="1967270138">
          <w:marLeft w:val="0"/>
          <w:marRight w:val="0"/>
          <w:marTop w:val="0"/>
          <w:marBottom w:val="0"/>
          <w:divBdr>
            <w:top w:val="none" w:sz="0" w:space="0" w:color="auto"/>
            <w:left w:val="none" w:sz="0" w:space="0" w:color="auto"/>
            <w:bottom w:val="none" w:sz="0" w:space="0" w:color="auto"/>
            <w:right w:val="none" w:sz="0" w:space="0" w:color="auto"/>
          </w:divBdr>
          <w:divsChild>
            <w:div w:id="248933059">
              <w:marLeft w:val="0"/>
              <w:marRight w:val="0"/>
              <w:marTop w:val="0"/>
              <w:marBottom w:val="0"/>
              <w:divBdr>
                <w:top w:val="none" w:sz="0" w:space="0" w:color="auto"/>
                <w:left w:val="none" w:sz="0" w:space="0" w:color="auto"/>
                <w:bottom w:val="none" w:sz="0" w:space="0" w:color="auto"/>
                <w:right w:val="none" w:sz="0" w:space="0" w:color="auto"/>
              </w:divBdr>
            </w:div>
          </w:divsChild>
        </w:div>
        <w:div w:id="146555291">
          <w:marLeft w:val="0"/>
          <w:marRight w:val="0"/>
          <w:marTop w:val="0"/>
          <w:marBottom w:val="0"/>
          <w:divBdr>
            <w:top w:val="none" w:sz="0" w:space="0" w:color="auto"/>
            <w:left w:val="none" w:sz="0" w:space="0" w:color="auto"/>
            <w:bottom w:val="none" w:sz="0" w:space="0" w:color="auto"/>
            <w:right w:val="none" w:sz="0" w:space="0" w:color="auto"/>
          </w:divBdr>
          <w:divsChild>
            <w:div w:id="371662377">
              <w:marLeft w:val="0"/>
              <w:marRight w:val="0"/>
              <w:marTop w:val="0"/>
              <w:marBottom w:val="0"/>
              <w:divBdr>
                <w:top w:val="none" w:sz="0" w:space="0" w:color="auto"/>
                <w:left w:val="none" w:sz="0" w:space="0" w:color="auto"/>
                <w:bottom w:val="none" w:sz="0" w:space="0" w:color="auto"/>
                <w:right w:val="none" w:sz="0" w:space="0" w:color="auto"/>
              </w:divBdr>
            </w:div>
          </w:divsChild>
        </w:div>
        <w:div w:id="529218731">
          <w:marLeft w:val="0"/>
          <w:marRight w:val="0"/>
          <w:marTop w:val="0"/>
          <w:marBottom w:val="0"/>
          <w:divBdr>
            <w:top w:val="none" w:sz="0" w:space="0" w:color="auto"/>
            <w:left w:val="none" w:sz="0" w:space="0" w:color="auto"/>
            <w:bottom w:val="none" w:sz="0" w:space="0" w:color="auto"/>
            <w:right w:val="none" w:sz="0" w:space="0" w:color="auto"/>
          </w:divBdr>
          <w:divsChild>
            <w:div w:id="1940748828">
              <w:marLeft w:val="0"/>
              <w:marRight w:val="0"/>
              <w:marTop w:val="0"/>
              <w:marBottom w:val="0"/>
              <w:divBdr>
                <w:top w:val="none" w:sz="0" w:space="0" w:color="auto"/>
                <w:left w:val="none" w:sz="0" w:space="0" w:color="auto"/>
                <w:bottom w:val="none" w:sz="0" w:space="0" w:color="auto"/>
                <w:right w:val="none" w:sz="0" w:space="0" w:color="auto"/>
              </w:divBdr>
            </w:div>
          </w:divsChild>
        </w:div>
        <w:div w:id="430467491">
          <w:marLeft w:val="0"/>
          <w:marRight w:val="0"/>
          <w:marTop w:val="0"/>
          <w:marBottom w:val="0"/>
          <w:divBdr>
            <w:top w:val="none" w:sz="0" w:space="0" w:color="auto"/>
            <w:left w:val="none" w:sz="0" w:space="0" w:color="auto"/>
            <w:bottom w:val="none" w:sz="0" w:space="0" w:color="auto"/>
            <w:right w:val="none" w:sz="0" w:space="0" w:color="auto"/>
          </w:divBdr>
          <w:divsChild>
            <w:div w:id="1708945336">
              <w:marLeft w:val="0"/>
              <w:marRight w:val="0"/>
              <w:marTop w:val="0"/>
              <w:marBottom w:val="0"/>
              <w:divBdr>
                <w:top w:val="none" w:sz="0" w:space="0" w:color="auto"/>
                <w:left w:val="none" w:sz="0" w:space="0" w:color="auto"/>
                <w:bottom w:val="none" w:sz="0" w:space="0" w:color="auto"/>
                <w:right w:val="none" w:sz="0" w:space="0" w:color="auto"/>
              </w:divBdr>
            </w:div>
          </w:divsChild>
        </w:div>
        <w:div w:id="1453474974">
          <w:marLeft w:val="0"/>
          <w:marRight w:val="0"/>
          <w:marTop w:val="0"/>
          <w:marBottom w:val="0"/>
          <w:divBdr>
            <w:top w:val="none" w:sz="0" w:space="0" w:color="auto"/>
            <w:left w:val="none" w:sz="0" w:space="0" w:color="auto"/>
            <w:bottom w:val="none" w:sz="0" w:space="0" w:color="auto"/>
            <w:right w:val="none" w:sz="0" w:space="0" w:color="auto"/>
          </w:divBdr>
          <w:divsChild>
            <w:div w:id="655645214">
              <w:marLeft w:val="0"/>
              <w:marRight w:val="0"/>
              <w:marTop w:val="0"/>
              <w:marBottom w:val="0"/>
              <w:divBdr>
                <w:top w:val="none" w:sz="0" w:space="0" w:color="auto"/>
                <w:left w:val="none" w:sz="0" w:space="0" w:color="auto"/>
                <w:bottom w:val="none" w:sz="0" w:space="0" w:color="auto"/>
                <w:right w:val="none" w:sz="0" w:space="0" w:color="auto"/>
              </w:divBdr>
            </w:div>
          </w:divsChild>
        </w:div>
        <w:div w:id="1499616726">
          <w:marLeft w:val="0"/>
          <w:marRight w:val="0"/>
          <w:marTop w:val="0"/>
          <w:marBottom w:val="0"/>
          <w:divBdr>
            <w:top w:val="none" w:sz="0" w:space="0" w:color="auto"/>
            <w:left w:val="none" w:sz="0" w:space="0" w:color="auto"/>
            <w:bottom w:val="none" w:sz="0" w:space="0" w:color="auto"/>
            <w:right w:val="none" w:sz="0" w:space="0" w:color="auto"/>
          </w:divBdr>
          <w:divsChild>
            <w:div w:id="1919821012">
              <w:marLeft w:val="0"/>
              <w:marRight w:val="0"/>
              <w:marTop w:val="0"/>
              <w:marBottom w:val="0"/>
              <w:divBdr>
                <w:top w:val="none" w:sz="0" w:space="0" w:color="auto"/>
                <w:left w:val="none" w:sz="0" w:space="0" w:color="auto"/>
                <w:bottom w:val="none" w:sz="0" w:space="0" w:color="auto"/>
                <w:right w:val="none" w:sz="0" w:space="0" w:color="auto"/>
              </w:divBdr>
            </w:div>
          </w:divsChild>
        </w:div>
        <w:div w:id="1801457503">
          <w:marLeft w:val="0"/>
          <w:marRight w:val="0"/>
          <w:marTop w:val="0"/>
          <w:marBottom w:val="0"/>
          <w:divBdr>
            <w:top w:val="none" w:sz="0" w:space="0" w:color="auto"/>
            <w:left w:val="none" w:sz="0" w:space="0" w:color="auto"/>
            <w:bottom w:val="none" w:sz="0" w:space="0" w:color="auto"/>
            <w:right w:val="none" w:sz="0" w:space="0" w:color="auto"/>
          </w:divBdr>
          <w:divsChild>
            <w:div w:id="543492349">
              <w:marLeft w:val="0"/>
              <w:marRight w:val="0"/>
              <w:marTop w:val="0"/>
              <w:marBottom w:val="0"/>
              <w:divBdr>
                <w:top w:val="none" w:sz="0" w:space="0" w:color="auto"/>
                <w:left w:val="none" w:sz="0" w:space="0" w:color="auto"/>
                <w:bottom w:val="none" w:sz="0" w:space="0" w:color="auto"/>
                <w:right w:val="none" w:sz="0" w:space="0" w:color="auto"/>
              </w:divBdr>
            </w:div>
          </w:divsChild>
        </w:div>
        <w:div w:id="150878225">
          <w:marLeft w:val="0"/>
          <w:marRight w:val="0"/>
          <w:marTop w:val="0"/>
          <w:marBottom w:val="0"/>
          <w:divBdr>
            <w:top w:val="none" w:sz="0" w:space="0" w:color="auto"/>
            <w:left w:val="none" w:sz="0" w:space="0" w:color="auto"/>
            <w:bottom w:val="none" w:sz="0" w:space="0" w:color="auto"/>
            <w:right w:val="none" w:sz="0" w:space="0" w:color="auto"/>
          </w:divBdr>
          <w:divsChild>
            <w:div w:id="1400909127">
              <w:marLeft w:val="0"/>
              <w:marRight w:val="0"/>
              <w:marTop w:val="0"/>
              <w:marBottom w:val="0"/>
              <w:divBdr>
                <w:top w:val="none" w:sz="0" w:space="0" w:color="auto"/>
                <w:left w:val="none" w:sz="0" w:space="0" w:color="auto"/>
                <w:bottom w:val="none" w:sz="0" w:space="0" w:color="auto"/>
                <w:right w:val="none" w:sz="0" w:space="0" w:color="auto"/>
              </w:divBdr>
            </w:div>
          </w:divsChild>
        </w:div>
        <w:div w:id="528570177">
          <w:marLeft w:val="0"/>
          <w:marRight w:val="0"/>
          <w:marTop w:val="0"/>
          <w:marBottom w:val="0"/>
          <w:divBdr>
            <w:top w:val="none" w:sz="0" w:space="0" w:color="auto"/>
            <w:left w:val="none" w:sz="0" w:space="0" w:color="auto"/>
            <w:bottom w:val="none" w:sz="0" w:space="0" w:color="auto"/>
            <w:right w:val="none" w:sz="0" w:space="0" w:color="auto"/>
          </w:divBdr>
          <w:divsChild>
            <w:div w:id="2017993257">
              <w:marLeft w:val="0"/>
              <w:marRight w:val="0"/>
              <w:marTop w:val="0"/>
              <w:marBottom w:val="0"/>
              <w:divBdr>
                <w:top w:val="none" w:sz="0" w:space="0" w:color="auto"/>
                <w:left w:val="none" w:sz="0" w:space="0" w:color="auto"/>
                <w:bottom w:val="none" w:sz="0" w:space="0" w:color="auto"/>
                <w:right w:val="none" w:sz="0" w:space="0" w:color="auto"/>
              </w:divBdr>
            </w:div>
          </w:divsChild>
        </w:div>
        <w:div w:id="1969048943">
          <w:marLeft w:val="0"/>
          <w:marRight w:val="0"/>
          <w:marTop w:val="0"/>
          <w:marBottom w:val="0"/>
          <w:divBdr>
            <w:top w:val="none" w:sz="0" w:space="0" w:color="auto"/>
            <w:left w:val="none" w:sz="0" w:space="0" w:color="auto"/>
            <w:bottom w:val="none" w:sz="0" w:space="0" w:color="auto"/>
            <w:right w:val="none" w:sz="0" w:space="0" w:color="auto"/>
          </w:divBdr>
          <w:divsChild>
            <w:div w:id="1867480643">
              <w:marLeft w:val="0"/>
              <w:marRight w:val="0"/>
              <w:marTop w:val="0"/>
              <w:marBottom w:val="0"/>
              <w:divBdr>
                <w:top w:val="none" w:sz="0" w:space="0" w:color="auto"/>
                <w:left w:val="none" w:sz="0" w:space="0" w:color="auto"/>
                <w:bottom w:val="none" w:sz="0" w:space="0" w:color="auto"/>
                <w:right w:val="none" w:sz="0" w:space="0" w:color="auto"/>
              </w:divBdr>
            </w:div>
          </w:divsChild>
        </w:div>
        <w:div w:id="2106682148">
          <w:marLeft w:val="0"/>
          <w:marRight w:val="0"/>
          <w:marTop w:val="0"/>
          <w:marBottom w:val="0"/>
          <w:divBdr>
            <w:top w:val="none" w:sz="0" w:space="0" w:color="auto"/>
            <w:left w:val="none" w:sz="0" w:space="0" w:color="auto"/>
            <w:bottom w:val="none" w:sz="0" w:space="0" w:color="auto"/>
            <w:right w:val="none" w:sz="0" w:space="0" w:color="auto"/>
          </w:divBdr>
          <w:divsChild>
            <w:div w:id="716509168">
              <w:marLeft w:val="0"/>
              <w:marRight w:val="0"/>
              <w:marTop w:val="0"/>
              <w:marBottom w:val="0"/>
              <w:divBdr>
                <w:top w:val="none" w:sz="0" w:space="0" w:color="auto"/>
                <w:left w:val="none" w:sz="0" w:space="0" w:color="auto"/>
                <w:bottom w:val="none" w:sz="0" w:space="0" w:color="auto"/>
                <w:right w:val="none" w:sz="0" w:space="0" w:color="auto"/>
              </w:divBdr>
            </w:div>
          </w:divsChild>
        </w:div>
        <w:div w:id="1911235748">
          <w:marLeft w:val="0"/>
          <w:marRight w:val="0"/>
          <w:marTop w:val="0"/>
          <w:marBottom w:val="0"/>
          <w:divBdr>
            <w:top w:val="none" w:sz="0" w:space="0" w:color="auto"/>
            <w:left w:val="none" w:sz="0" w:space="0" w:color="auto"/>
            <w:bottom w:val="none" w:sz="0" w:space="0" w:color="auto"/>
            <w:right w:val="none" w:sz="0" w:space="0" w:color="auto"/>
          </w:divBdr>
          <w:divsChild>
            <w:div w:id="2058895444">
              <w:marLeft w:val="0"/>
              <w:marRight w:val="0"/>
              <w:marTop w:val="0"/>
              <w:marBottom w:val="0"/>
              <w:divBdr>
                <w:top w:val="none" w:sz="0" w:space="0" w:color="auto"/>
                <w:left w:val="none" w:sz="0" w:space="0" w:color="auto"/>
                <w:bottom w:val="none" w:sz="0" w:space="0" w:color="auto"/>
                <w:right w:val="none" w:sz="0" w:space="0" w:color="auto"/>
              </w:divBdr>
            </w:div>
          </w:divsChild>
        </w:div>
        <w:div w:id="630785847">
          <w:marLeft w:val="0"/>
          <w:marRight w:val="0"/>
          <w:marTop w:val="0"/>
          <w:marBottom w:val="0"/>
          <w:divBdr>
            <w:top w:val="none" w:sz="0" w:space="0" w:color="auto"/>
            <w:left w:val="none" w:sz="0" w:space="0" w:color="auto"/>
            <w:bottom w:val="none" w:sz="0" w:space="0" w:color="auto"/>
            <w:right w:val="none" w:sz="0" w:space="0" w:color="auto"/>
          </w:divBdr>
          <w:divsChild>
            <w:div w:id="1220171142">
              <w:marLeft w:val="0"/>
              <w:marRight w:val="0"/>
              <w:marTop w:val="0"/>
              <w:marBottom w:val="0"/>
              <w:divBdr>
                <w:top w:val="none" w:sz="0" w:space="0" w:color="auto"/>
                <w:left w:val="none" w:sz="0" w:space="0" w:color="auto"/>
                <w:bottom w:val="none" w:sz="0" w:space="0" w:color="auto"/>
                <w:right w:val="none" w:sz="0" w:space="0" w:color="auto"/>
              </w:divBdr>
            </w:div>
          </w:divsChild>
        </w:div>
        <w:div w:id="852494464">
          <w:marLeft w:val="0"/>
          <w:marRight w:val="0"/>
          <w:marTop w:val="0"/>
          <w:marBottom w:val="0"/>
          <w:divBdr>
            <w:top w:val="none" w:sz="0" w:space="0" w:color="auto"/>
            <w:left w:val="none" w:sz="0" w:space="0" w:color="auto"/>
            <w:bottom w:val="none" w:sz="0" w:space="0" w:color="auto"/>
            <w:right w:val="none" w:sz="0" w:space="0" w:color="auto"/>
          </w:divBdr>
          <w:divsChild>
            <w:div w:id="1477070117">
              <w:marLeft w:val="0"/>
              <w:marRight w:val="0"/>
              <w:marTop w:val="0"/>
              <w:marBottom w:val="0"/>
              <w:divBdr>
                <w:top w:val="none" w:sz="0" w:space="0" w:color="auto"/>
                <w:left w:val="none" w:sz="0" w:space="0" w:color="auto"/>
                <w:bottom w:val="none" w:sz="0" w:space="0" w:color="auto"/>
                <w:right w:val="none" w:sz="0" w:space="0" w:color="auto"/>
              </w:divBdr>
            </w:div>
          </w:divsChild>
        </w:div>
        <w:div w:id="1317998416">
          <w:marLeft w:val="0"/>
          <w:marRight w:val="0"/>
          <w:marTop w:val="0"/>
          <w:marBottom w:val="0"/>
          <w:divBdr>
            <w:top w:val="none" w:sz="0" w:space="0" w:color="auto"/>
            <w:left w:val="none" w:sz="0" w:space="0" w:color="auto"/>
            <w:bottom w:val="none" w:sz="0" w:space="0" w:color="auto"/>
            <w:right w:val="none" w:sz="0" w:space="0" w:color="auto"/>
          </w:divBdr>
          <w:divsChild>
            <w:div w:id="841165345">
              <w:marLeft w:val="0"/>
              <w:marRight w:val="0"/>
              <w:marTop w:val="0"/>
              <w:marBottom w:val="0"/>
              <w:divBdr>
                <w:top w:val="none" w:sz="0" w:space="0" w:color="auto"/>
                <w:left w:val="none" w:sz="0" w:space="0" w:color="auto"/>
                <w:bottom w:val="none" w:sz="0" w:space="0" w:color="auto"/>
                <w:right w:val="none" w:sz="0" w:space="0" w:color="auto"/>
              </w:divBdr>
            </w:div>
          </w:divsChild>
        </w:div>
        <w:div w:id="929890715">
          <w:marLeft w:val="0"/>
          <w:marRight w:val="0"/>
          <w:marTop w:val="0"/>
          <w:marBottom w:val="0"/>
          <w:divBdr>
            <w:top w:val="none" w:sz="0" w:space="0" w:color="auto"/>
            <w:left w:val="none" w:sz="0" w:space="0" w:color="auto"/>
            <w:bottom w:val="none" w:sz="0" w:space="0" w:color="auto"/>
            <w:right w:val="none" w:sz="0" w:space="0" w:color="auto"/>
          </w:divBdr>
          <w:divsChild>
            <w:div w:id="2003509909">
              <w:marLeft w:val="0"/>
              <w:marRight w:val="0"/>
              <w:marTop w:val="0"/>
              <w:marBottom w:val="0"/>
              <w:divBdr>
                <w:top w:val="none" w:sz="0" w:space="0" w:color="auto"/>
                <w:left w:val="none" w:sz="0" w:space="0" w:color="auto"/>
                <w:bottom w:val="none" w:sz="0" w:space="0" w:color="auto"/>
                <w:right w:val="none" w:sz="0" w:space="0" w:color="auto"/>
              </w:divBdr>
            </w:div>
          </w:divsChild>
        </w:div>
        <w:div w:id="1429500092">
          <w:marLeft w:val="0"/>
          <w:marRight w:val="0"/>
          <w:marTop w:val="0"/>
          <w:marBottom w:val="0"/>
          <w:divBdr>
            <w:top w:val="none" w:sz="0" w:space="0" w:color="auto"/>
            <w:left w:val="none" w:sz="0" w:space="0" w:color="auto"/>
            <w:bottom w:val="none" w:sz="0" w:space="0" w:color="auto"/>
            <w:right w:val="none" w:sz="0" w:space="0" w:color="auto"/>
          </w:divBdr>
          <w:divsChild>
            <w:div w:id="377512272">
              <w:marLeft w:val="0"/>
              <w:marRight w:val="0"/>
              <w:marTop w:val="0"/>
              <w:marBottom w:val="0"/>
              <w:divBdr>
                <w:top w:val="none" w:sz="0" w:space="0" w:color="auto"/>
                <w:left w:val="none" w:sz="0" w:space="0" w:color="auto"/>
                <w:bottom w:val="none" w:sz="0" w:space="0" w:color="auto"/>
                <w:right w:val="none" w:sz="0" w:space="0" w:color="auto"/>
              </w:divBdr>
            </w:div>
          </w:divsChild>
        </w:div>
        <w:div w:id="2015721041">
          <w:marLeft w:val="0"/>
          <w:marRight w:val="0"/>
          <w:marTop w:val="0"/>
          <w:marBottom w:val="0"/>
          <w:divBdr>
            <w:top w:val="none" w:sz="0" w:space="0" w:color="auto"/>
            <w:left w:val="none" w:sz="0" w:space="0" w:color="auto"/>
            <w:bottom w:val="none" w:sz="0" w:space="0" w:color="auto"/>
            <w:right w:val="none" w:sz="0" w:space="0" w:color="auto"/>
          </w:divBdr>
          <w:divsChild>
            <w:div w:id="400099425">
              <w:marLeft w:val="0"/>
              <w:marRight w:val="0"/>
              <w:marTop w:val="0"/>
              <w:marBottom w:val="0"/>
              <w:divBdr>
                <w:top w:val="none" w:sz="0" w:space="0" w:color="auto"/>
                <w:left w:val="none" w:sz="0" w:space="0" w:color="auto"/>
                <w:bottom w:val="none" w:sz="0" w:space="0" w:color="auto"/>
                <w:right w:val="none" w:sz="0" w:space="0" w:color="auto"/>
              </w:divBdr>
            </w:div>
          </w:divsChild>
        </w:div>
        <w:div w:id="23143618">
          <w:marLeft w:val="0"/>
          <w:marRight w:val="0"/>
          <w:marTop w:val="0"/>
          <w:marBottom w:val="0"/>
          <w:divBdr>
            <w:top w:val="none" w:sz="0" w:space="0" w:color="auto"/>
            <w:left w:val="none" w:sz="0" w:space="0" w:color="auto"/>
            <w:bottom w:val="none" w:sz="0" w:space="0" w:color="auto"/>
            <w:right w:val="none" w:sz="0" w:space="0" w:color="auto"/>
          </w:divBdr>
          <w:divsChild>
            <w:div w:id="1489638568">
              <w:marLeft w:val="0"/>
              <w:marRight w:val="0"/>
              <w:marTop w:val="0"/>
              <w:marBottom w:val="0"/>
              <w:divBdr>
                <w:top w:val="none" w:sz="0" w:space="0" w:color="auto"/>
                <w:left w:val="none" w:sz="0" w:space="0" w:color="auto"/>
                <w:bottom w:val="none" w:sz="0" w:space="0" w:color="auto"/>
                <w:right w:val="none" w:sz="0" w:space="0" w:color="auto"/>
              </w:divBdr>
            </w:div>
          </w:divsChild>
        </w:div>
        <w:div w:id="2133282888">
          <w:marLeft w:val="0"/>
          <w:marRight w:val="0"/>
          <w:marTop w:val="0"/>
          <w:marBottom w:val="0"/>
          <w:divBdr>
            <w:top w:val="none" w:sz="0" w:space="0" w:color="auto"/>
            <w:left w:val="none" w:sz="0" w:space="0" w:color="auto"/>
            <w:bottom w:val="none" w:sz="0" w:space="0" w:color="auto"/>
            <w:right w:val="none" w:sz="0" w:space="0" w:color="auto"/>
          </w:divBdr>
          <w:divsChild>
            <w:div w:id="693460989">
              <w:marLeft w:val="0"/>
              <w:marRight w:val="0"/>
              <w:marTop w:val="0"/>
              <w:marBottom w:val="0"/>
              <w:divBdr>
                <w:top w:val="none" w:sz="0" w:space="0" w:color="auto"/>
                <w:left w:val="none" w:sz="0" w:space="0" w:color="auto"/>
                <w:bottom w:val="none" w:sz="0" w:space="0" w:color="auto"/>
                <w:right w:val="none" w:sz="0" w:space="0" w:color="auto"/>
              </w:divBdr>
            </w:div>
          </w:divsChild>
        </w:div>
        <w:div w:id="1305936521">
          <w:marLeft w:val="0"/>
          <w:marRight w:val="0"/>
          <w:marTop w:val="0"/>
          <w:marBottom w:val="0"/>
          <w:divBdr>
            <w:top w:val="none" w:sz="0" w:space="0" w:color="auto"/>
            <w:left w:val="none" w:sz="0" w:space="0" w:color="auto"/>
            <w:bottom w:val="none" w:sz="0" w:space="0" w:color="auto"/>
            <w:right w:val="none" w:sz="0" w:space="0" w:color="auto"/>
          </w:divBdr>
          <w:divsChild>
            <w:div w:id="1842423706">
              <w:marLeft w:val="0"/>
              <w:marRight w:val="0"/>
              <w:marTop w:val="0"/>
              <w:marBottom w:val="0"/>
              <w:divBdr>
                <w:top w:val="none" w:sz="0" w:space="0" w:color="auto"/>
                <w:left w:val="none" w:sz="0" w:space="0" w:color="auto"/>
                <w:bottom w:val="none" w:sz="0" w:space="0" w:color="auto"/>
                <w:right w:val="none" w:sz="0" w:space="0" w:color="auto"/>
              </w:divBdr>
            </w:div>
          </w:divsChild>
        </w:div>
        <w:div w:id="391971117">
          <w:marLeft w:val="0"/>
          <w:marRight w:val="0"/>
          <w:marTop w:val="0"/>
          <w:marBottom w:val="0"/>
          <w:divBdr>
            <w:top w:val="none" w:sz="0" w:space="0" w:color="auto"/>
            <w:left w:val="none" w:sz="0" w:space="0" w:color="auto"/>
            <w:bottom w:val="none" w:sz="0" w:space="0" w:color="auto"/>
            <w:right w:val="none" w:sz="0" w:space="0" w:color="auto"/>
          </w:divBdr>
          <w:divsChild>
            <w:div w:id="1533881968">
              <w:marLeft w:val="0"/>
              <w:marRight w:val="0"/>
              <w:marTop w:val="0"/>
              <w:marBottom w:val="0"/>
              <w:divBdr>
                <w:top w:val="none" w:sz="0" w:space="0" w:color="auto"/>
                <w:left w:val="none" w:sz="0" w:space="0" w:color="auto"/>
                <w:bottom w:val="none" w:sz="0" w:space="0" w:color="auto"/>
                <w:right w:val="none" w:sz="0" w:space="0" w:color="auto"/>
              </w:divBdr>
            </w:div>
          </w:divsChild>
        </w:div>
        <w:div w:id="50615144">
          <w:marLeft w:val="0"/>
          <w:marRight w:val="0"/>
          <w:marTop w:val="0"/>
          <w:marBottom w:val="0"/>
          <w:divBdr>
            <w:top w:val="none" w:sz="0" w:space="0" w:color="auto"/>
            <w:left w:val="none" w:sz="0" w:space="0" w:color="auto"/>
            <w:bottom w:val="none" w:sz="0" w:space="0" w:color="auto"/>
            <w:right w:val="none" w:sz="0" w:space="0" w:color="auto"/>
          </w:divBdr>
          <w:divsChild>
            <w:div w:id="433984660">
              <w:marLeft w:val="0"/>
              <w:marRight w:val="0"/>
              <w:marTop w:val="0"/>
              <w:marBottom w:val="0"/>
              <w:divBdr>
                <w:top w:val="none" w:sz="0" w:space="0" w:color="auto"/>
                <w:left w:val="none" w:sz="0" w:space="0" w:color="auto"/>
                <w:bottom w:val="none" w:sz="0" w:space="0" w:color="auto"/>
                <w:right w:val="none" w:sz="0" w:space="0" w:color="auto"/>
              </w:divBdr>
            </w:div>
          </w:divsChild>
        </w:div>
        <w:div w:id="777262848">
          <w:marLeft w:val="0"/>
          <w:marRight w:val="0"/>
          <w:marTop w:val="0"/>
          <w:marBottom w:val="0"/>
          <w:divBdr>
            <w:top w:val="none" w:sz="0" w:space="0" w:color="auto"/>
            <w:left w:val="none" w:sz="0" w:space="0" w:color="auto"/>
            <w:bottom w:val="none" w:sz="0" w:space="0" w:color="auto"/>
            <w:right w:val="none" w:sz="0" w:space="0" w:color="auto"/>
          </w:divBdr>
          <w:divsChild>
            <w:div w:id="1733886421">
              <w:marLeft w:val="0"/>
              <w:marRight w:val="0"/>
              <w:marTop w:val="0"/>
              <w:marBottom w:val="0"/>
              <w:divBdr>
                <w:top w:val="none" w:sz="0" w:space="0" w:color="auto"/>
                <w:left w:val="none" w:sz="0" w:space="0" w:color="auto"/>
                <w:bottom w:val="none" w:sz="0" w:space="0" w:color="auto"/>
                <w:right w:val="none" w:sz="0" w:space="0" w:color="auto"/>
              </w:divBdr>
            </w:div>
            <w:div w:id="361711205">
              <w:marLeft w:val="0"/>
              <w:marRight w:val="0"/>
              <w:marTop w:val="0"/>
              <w:marBottom w:val="0"/>
              <w:divBdr>
                <w:top w:val="none" w:sz="0" w:space="0" w:color="auto"/>
                <w:left w:val="none" w:sz="0" w:space="0" w:color="auto"/>
                <w:bottom w:val="none" w:sz="0" w:space="0" w:color="auto"/>
                <w:right w:val="none" w:sz="0" w:space="0" w:color="auto"/>
              </w:divBdr>
              <w:divsChild>
                <w:div w:id="1283461994">
                  <w:marLeft w:val="0"/>
                  <w:marRight w:val="0"/>
                  <w:marTop w:val="0"/>
                  <w:marBottom w:val="0"/>
                  <w:divBdr>
                    <w:top w:val="none" w:sz="0" w:space="0" w:color="auto"/>
                    <w:left w:val="none" w:sz="0" w:space="0" w:color="auto"/>
                    <w:bottom w:val="none" w:sz="0" w:space="0" w:color="auto"/>
                    <w:right w:val="none" w:sz="0" w:space="0" w:color="auto"/>
                  </w:divBdr>
                  <w:divsChild>
                    <w:div w:id="1500461936">
                      <w:marLeft w:val="0"/>
                      <w:marRight w:val="0"/>
                      <w:marTop w:val="0"/>
                      <w:marBottom w:val="0"/>
                      <w:divBdr>
                        <w:top w:val="none" w:sz="0" w:space="0" w:color="auto"/>
                        <w:left w:val="none" w:sz="0" w:space="0" w:color="auto"/>
                        <w:bottom w:val="none" w:sz="0" w:space="0" w:color="auto"/>
                        <w:right w:val="none" w:sz="0" w:space="0" w:color="auto"/>
                      </w:divBdr>
                    </w:div>
                  </w:divsChild>
                </w:div>
                <w:div w:id="26681112">
                  <w:marLeft w:val="0"/>
                  <w:marRight w:val="0"/>
                  <w:marTop w:val="0"/>
                  <w:marBottom w:val="0"/>
                  <w:divBdr>
                    <w:top w:val="none" w:sz="0" w:space="0" w:color="auto"/>
                    <w:left w:val="none" w:sz="0" w:space="0" w:color="auto"/>
                    <w:bottom w:val="none" w:sz="0" w:space="0" w:color="auto"/>
                    <w:right w:val="none" w:sz="0" w:space="0" w:color="auto"/>
                  </w:divBdr>
                  <w:divsChild>
                    <w:div w:id="1422528763">
                      <w:marLeft w:val="0"/>
                      <w:marRight w:val="0"/>
                      <w:marTop w:val="0"/>
                      <w:marBottom w:val="0"/>
                      <w:divBdr>
                        <w:top w:val="none" w:sz="0" w:space="0" w:color="auto"/>
                        <w:left w:val="none" w:sz="0" w:space="0" w:color="auto"/>
                        <w:bottom w:val="none" w:sz="0" w:space="0" w:color="auto"/>
                        <w:right w:val="none" w:sz="0" w:space="0" w:color="auto"/>
                      </w:divBdr>
                    </w:div>
                  </w:divsChild>
                </w:div>
                <w:div w:id="1177498431">
                  <w:marLeft w:val="0"/>
                  <w:marRight w:val="0"/>
                  <w:marTop w:val="0"/>
                  <w:marBottom w:val="0"/>
                  <w:divBdr>
                    <w:top w:val="none" w:sz="0" w:space="0" w:color="auto"/>
                    <w:left w:val="none" w:sz="0" w:space="0" w:color="auto"/>
                    <w:bottom w:val="none" w:sz="0" w:space="0" w:color="auto"/>
                    <w:right w:val="none" w:sz="0" w:space="0" w:color="auto"/>
                  </w:divBdr>
                  <w:divsChild>
                    <w:div w:id="15920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479208">
          <w:marLeft w:val="0"/>
          <w:marRight w:val="0"/>
          <w:marTop w:val="0"/>
          <w:marBottom w:val="0"/>
          <w:divBdr>
            <w:top w:val="none" w:sz="0" w:space="0" w:color="auto"/>
            <w:left w:val="none" w:sz="0" w:space="0" w:color="auto"/>
            <w:bottom w:val="none" w:sz="0" w:space="0" w:color="auto"/>
            <w:right w:val="none" w:sz="0" w:space="0" w:color="auto"/>
          </w:divBdr>
          <w:divsChild>
            <w:div w:id="1370909378">
              <w:marLeft w:val="0"/>
              <w:marRight w:val="0"/>
              <w:marTop w:val="0"/>
              <w:marBottom w:val="0"/>
              <w:divBdr>
                <w:top w:val="none" w:sz="0" w:space="0" w:color="auto"/>
                <w:left w:val="none" w:sz="0" w:space="0" w:color="auto"/>
                <w:bottom w:val="none" w:sz="0" w:space="0" w:color="auto"/>
                <w:right w:val="none" w:sz="0" w:space="0" w:color="auto"/>
              </w:divBdr>
            </w:div>
          </w:divsChild>
        </w:div>
        <w:div w:id="91167804">
          <w:marLeft w:val="0"/>
          <w:marRight w:val="0"/>
          <w:marTop w:val="0"/>
          <w:marBottom w:val="0"/>
          <w:divBdr>
            <w:top w:val="none" w:sz="0" w:space="0" w:color="auto"/>
            <w:left w:val="none" w:sz="0" w:space="0" w:color="auto"/>
            <w:bottom w:val="none" w:sz="0" w:space="0" w:color="auto"/>
            <w:right w:val="none" w:sz="0" w:space="0" w:color="auto"/>
          </w:divBdr>
          <w:divsChild>
            <w:div w:id="2097817980">
              <w:marLeft w:val="0"/>
              <w:marRight w:val="0"/>
              <w:marTop w:val="0"/>
              <w:marBottom w:val="0"/>
              <w:divBdr>
                <w:top w:val="none" w:sz="0" w:space="0" w:color="auto"/>
                <w:left w:val="none" w:sz="0" w:space="0" w:color="auto"/>
                <w:bottom w:val="none" w:sz="0" w:space="0" w:color="auto"/>
                <w:right w:val="none" w:sz="0" w:space="0" w:color="auto"/>
              </w:divBdr>
            </w:div>
          </w:divsChild>
        </w:div>
        <w:div w:id="949624321">
          <w:marLeft w:val="0"/>
          <w:marRight w:val="0"/>
          <w:marTop w:val="0"/>
          <w:marBottom w:val="0"/>
          <w:divBdr>
            <w:top w:val="none" w:sz="0" w:space="0" w:color="auto"/>
            <w:left w:val="none" w:sz="0" w:space="0" w:color="auto"/>
            <w:bottom w:val="none" w:sz="0" w:space="0" w:color="auto"/>
            <w:right w:val="none" w:sz="0" w:space="0" w:color="auto"/>
          </w:divBdr>
          <w:divsChild>
            <w:div w:id="659889946">
              <w:marLeft w:val="0"/>
              <w:marRight w:val="0"/>
              <w:marTop w:val="0"/>
              <w:marBottom w:val="0"/>
              <w:divBdr>
                <w:top w:val="none" w:sz="0" w:space="0" w:color="auto"/>
                <w:left w:val="none" w:sz="0" w:space="0" w:color="auto"/>
                <w:bottom w:val="none" w:sz="0" w:space="0" w:color="auto"/>
                <w:right w:val="none" w:sz="0" w:space="0" w:color="auto"/>
              </w:divBdr>
            </w:div>
          </w:divsChild>
        </w:div>
        <w:div w:id="105465923">
          <w:marLeft w:val="0"/>
          <w:marRight w:val="0"/>
          <w:marTop w:val="0"/>
          <w:marBottom w:val="0"/>
          <w:divBdr>
            <w:top w:val="none" w:sz="0" w:space="0" w:color="auto"/>
            <w:left w:val="none" w:sz="0" w:space="0" w:color="auto"/>
            <w:bottom w:val="none" w:sz="0" w:space="0" w:color="auto"/>
            <w:right w:val="none" w:sz="0" w:space="0" w:color="auto"/>
          </w:divBdr>
          <w:divsChild>
            <w:div w:id="583149454">
              <w:marLeft w:val="0"/>
              <w:marRight w:val="0"/>
              <w:marTop w:val="0"/>
              <w:marBottom w:val="0"/>
              <w:divBdr>
                <w:top w:val="none" w:sz="0" w:space="0" w:color="auto"/>
                <w:left w:val="none" w:sz="0" w:space="0" w:color="auto"/>
                <w:bottom w:val="none" w:sz="0" w:space="0" w:color="auto"/>
                <w:right w:val="none" w:sz="0" w:space="0" w:color="auto"/>
              </w:divBdr>
            </w:div>
          </w:divsChild>
        </w:div>
        <w:div w:id="694959126">
          <w:marLeft w:val="0"/>
          <w:marRight w:val="0"/>
          <w:marTop w:val="0"/>
          <w:marBottom w:val="0"/>
          <w:divBdr>
            <w:top w:val="none" w:sz="0" w:space="0" w:color="auto"/>
            <w:left w:val="none" w:sz="0" w:space="0" w:color="auto"/>
            <w:bottom w:val="none" w:sz="0" w:space="0" w:color="auto"/>
            <w:right w:val="none" w:sz="0" w:space="0" w:color="auto"/>
          </w:divBdr>
          <w:divsChild>
            <w:div w:id="1475370729">
              <w:marLeft w:val="0"/>
              <w:marRight w:val="0"/>
              <w:marTop w:val="0"/>
              <w:marBottom w:val="0"/>
              <w:divBdr>
                <w:top w:val="none" w:sz="0" w:space="0" w:color="auto"/>
                <w:left w:val="none" w:sz="0" w:space="0" w:color="auto"/>
                <w:bottom w:val="none" w:sz="0" w:space="0" w:color="auto"/>
                <w:right w:val="none" w:sz="0" w:space="0" w:color="auto"/>
              </w:divBdr>
            </w:div>
          </w:divsChild>
        </w:div>
        <w:div w:id="1279215428">
          <w:marLeft w:val="0"/>
          <w:marRight w:val="0"/>
          <w:marTop w:val="0"/>
          <w:marBottom w:val="0"/>
          <w:divBdr>
            <w:top w:val="none" w:sz="0" w:space="0" w:color="auto"/>
            <w:left w:val="none" w:sz="0" w:space="0" w:color="auto"/>
            <w:bottom w:val="none" w:sz="0" w:space="0" w:color="auto"/>
            <w:right w:val="none" w:sz="0" w:space="0" w:color="auto"/>
          </w:divBdr>
          <w:divsChild>
            <w:div w:id="1220943639">
              <w:marLeft w:val="0"/>
              <w:marRight w:val="0"/>
              <w:marTop w:val="0"/>
              <w:marBottom w:val="0"/>
              <w:divBdr>
                <w:top w:val="none" w:sz="0" w:space="0" w:color="auto"/>
                <w:left w:val="none" w:sz="0" w:space="0" w:color="auto"/>
                <w:bottom w:val="none" w:sz="0" w:space="0" w:color="auto"/>
                <w:right w:val="none" w:sz="0" w:space="0" w:color="auto"/>
              </w:divBdr>
            </w:div>
          </w:divsChild>
        </w:div>
        <w:div w:id="147521919">
          <w:marLeft w:val="0"/>
          <w:marRight w:val="0"/>
          <w:marTop w:val="0"/>
          <w:marBottom w:val="0"/>
          <w:divBdr>
            <w:top w:val="none" w:sz="0" w:space="0" w:color="auto"/>
            <w:left w:val="none" w:sz="0" w:space="0" w:color="auto"/>
            <w:bottom w:val="none" w:sz="0" w:space="0" w:color="auto"/>
            <w:right w:val="none" w:sz="0" w:space="0" w:color="auto"/>
          </w:divBdr>
          <w:divsChild>
            <w:div w:id="309942322">
              <w:marLeft w:val="0"/>
              <w:marRight w:val="0"/>
              <w:marTop w:val="0"/>
              <w:marBottom w:val="0"/>
              <w:divBdr>
                <w:top w:val="none" w:sz="0" w:space="0" w:color="auto"/>
                <w:left w:val="none" w:sz="0" w:space="0" w:color="auto"/>
                <w:bottom w:val="none" w:sz="0" w:space="0" w:color="auto"/>
                <w:right w:val="none" w:sz="0" w:space="0" w:color="auto"/>
              </w:divBdr>
            </w:div>
          </w:divsChild>
        </w:div>
        <w:div w:id="1476070358">
          <w:marLeft w:val="0"/>
          <w:marRight w:val="0"/>
          <w:marTop w:val="0"/>
          <w:marBottom w:val="0"/>
          <w:divBdr>
            <w:top w:val="none" w:sz="0" w:space="0" w:color="auto"/>
            <w:left w:val="none" w:sz="0" w:space="0" w:color="auto"/>
            <w:bottom w:val="none" w:sz="0" w:space="0" w:color="auto"/>
            <w:right w:val="none" w:sz="0" w:space="0" w:color="auto"/>
          </w:divBdr>
          <w:divsChild>
            <w:div w:id="1518277205">
              <w:marLeft w:val="0"/>
              <w:marRight w:val="0"/>
              <w:marTop w:val="0"/>
              <w:marBottom w:val="0"/>
              <w:divBdr>
                <w:top w:val="none" w:sz="0" w:space="0" w:color="auto"/>
                <w:left w:val="none" w:sz="0" w:space="0" w:color="auto"/>
                <w:bottom w:val="none" w:sz="0" w:space="0" w:color="auto"/>
                <w:right w:val="none" w:sz="0" w:space="0" w:color="auto"/>
              </w:divBdr>
            </w:div>
          </w:divsChild>
        </w:div>
        <w:div w:id="1333920768">
          <w:marLeft w:val="0"/>
          <w:marRight w:val="0"/>
          <w:marTop w:val="0"/>
          <w:marBottom w:val="0"/>
          <w:divBdr>
            <w:top w:val="none" w:sz="0" w:space="0" w:color="auto"/>
            <w:left w:val="none" w:sz="0" w:space="0" w:color="auto"/>
            <w:bottom w:val="none" w:sz="0" w:space="0" w:color="auto"/>
            <w:right w:val="none" w:sz="0" w:space="0" w:color="auto"/>
          </w:divBdr>
          <w:divsChild>
            <w:div w:id="161821995">
              <w:marLeft w:val="0"/>
              <w:marRight w:val="0"/>
              <w:marTop w:val="0"/>
              <w:marBottom w:val="0"/>
              <w:divBdr>
                <w:top w:val="none" w:sz="0" w:space="0" w:color="auto"/>
                <w:left w:val="none" w:sz="0" w:space="0" w:color="auto"/>
                <w:bottom w:val="none" w:sz="0" w:space="0" w:color="auto"/>
                <w:right w:val="none" w:sz="0" w:space="0" w:color="auto"/>
              </w:divBdr>
            </w:div>
          </w:divsChild>
        </w:div>
        <w:div w:id="398141487">
          <w:marLeft w:val="0"/>
          <w:marRight w:val="0"/>
          <w:marTop w:val="0"/>
          <w:marBottom w:val="0"/>
          <w:divBdr>
            <w:top w:val="none" w:sz="0" w:space="0" w:color="auto"/>
            <w:left w:val="none" w:sz="0" w:space="0" w:color="auto"/>
            <w:bottom w:val="none" w:sz="0" w:space="0" w:color="auto"/>
            <w:right w:val="none" w:sz="0" w:space="0" w:color="auto"/>
          </w:divBdr>
          <w:divsChild>
            <w:div w:id="1838811741">
              <w:marLeft w:val="0"/>
              <w:marRight w:val="0"/>
              <w:marTop w:val="0"/>
              <w:marBottom w:val="0"/>
              <w:divBdr>
                <w:top w:val="none" w:sz="0" w:space="0" w:color="auto"/>
                <w:left w:val="none" w:sz="0" w:space="0" w:color="auto"/>
                <w:bottom w:val="none" w:sz="0" w:space="0" w:color="auto"/>
                <w:right w:val="none" w:sz="0" w:space="0" w:color="auto"/>
              </w:divBdr>
            </w:div>
          </w:divsChild>
        </w:div>
        <w:div w:id="1755007823">
          <w:marLeft w:val="0"/>
          <w:marRight w:val="0"/>
          <w:marTop w:val="0"/>
          <w:marBottom w:val="0"/>
          <w:divBdr>
            <w:top w:val="none" w:sz="0" w:space="0" w:color="auto"/>
            <w:left w:val="none" w:sz="0" w:space="0" w:color="auto"/>
            <w:bottom w:val="none" w:sz="0" w:space="0" w:color="auto"/>
            <w:right w:val="none" w:sz="0" w:space="0" w:color="auto"/>
          </w:divBdr>
          <w:divsChild>
            <w:div w:id="726875263">
              <w:marLeft w:val="0"/>
              <w:marRight w:val="0"/>
              <w:marTop w:val="0"/>
              <w:marBottom w:val="0"/>
              <w:divBdr>
                <w:top w:val="none" w:sz="0" w:space="0" w:color="auto"/>
                <w:left w:val="none" w:sz="0" w:space="0" w:color="auto"/>
                <w:bottom w:val="none" w:sz="0" w:space="0" w:color="auto"/>
                <w:right w:val="none" w:sz="0" w:space="0" w:color="auto"/>
              </w:divBdr>
            </w:div>
          </w:divsChild>
        </w:div>
        <w:div w:id="307437360">
          <w:marLeft w:val="0"/>
          <w:marRight w:val="0"/>
          <w:marTop w:val="0"/>
          <w:marBottom w:val="0"/>
          <w:divBdr>
            <w:top w:val="none" w:sz="0" w:space="0" w:color="auto"/>
            <w:left w:val="none" w:sz="0" w:space="0" w:color="auto"/>
            <w:bottom w:val="none" w:sz="0" w:space="0" w:color="auto"/>
            <w:right w:val="none" w:sz="0" w:space="0" w:color="auto"/>
          </w:divBdr>
          <w:divsChild>
            <w:div w:id="880744430">
              <w:marLeft w:val="0"/>
              <w:marRight w:val="0"/>
              <w:marTop w:val="0"/>
              <w:marBottom w:val="0"/>
              <w:divBdr>
                <w:top w:val="none" w:sz="0" w:space="0" w:color="auto"/>
                <w:left w:val="none" w:sz="0" w:space="0" w:color="auto"/>
                <w:bottom w:val="none" w:sz="0" w:space="0" w:color="auto"/>
                <w:right w:val="none" w:sz="0" w:space="0" w:color="auto"/>
              </w:divBdr>
            </w:div>
          </w:divsChild>
        </w:div>
        <w:div w:id="1264877535">
          <w:marLeft w:val="0"/>
          <w:marRight w:val="0"/>
          <w:marTop w:val="0"/>
          <w:marBottom w:val="0"/>
          <w:divBdr>
            <w:top w:val="none" w:sz="0" w:space="0" w:color="auto"/>
            <w:left w:val="none" w:sz="0" w:space="0" w:color="auto"/>
            <w:bottom w:val="none" w:sz="0" w:space="0" w:color="auto"/>
            <w:right w:val="none" w:sz="0" w:space="0" w:color="auto"/>
          </w:divBdr>
          <w:divsChild>
            <w:div w:id="85199481">
              <w:marLeft w:val="0"/>
              <w:marRight w:val="0"/>
              <w:marTop w:val="0"/>
              <w:marBottom w:val="0"/>
              <w:divBdr>
                <w:top w:val="none" w:sz="0" w:space="0" w:color="auto"/>
                <w:left w:val="none" w:sz="0" w:space="0" w:color="auto"/>
                <w:bottom w:val="none" w:sz="0" w:space="0" w:color="auto"/>
                <w:right w:val="none" w:sz="0" w:space="0" w:color="auto"/>
              </w:divBdr>
            </w:div>
          </w:divsChild>
        </w:div>
        <w:div w:id="80182613">
          <w:marLeft w:val="0"/>
          <w:marRight w:val="0"/>
          <w:marTop w:val="0"/>
          <w:marBottom w:val="0"/>
          <w:divBdr>
            <w:top w:val="none" w:sz="0" w:space="0" w:color="auto"/>
            <w:left w:val="none" w:sz="0" w:space="0" w:color="auto"/>
            <w:bottom w:val="none" w:sz="0" w:space="0" w:color="auto"/>
            <w:right w:val="none" w:sz="0" w:space="0" w:color="auto"/>
          </w:divBdr>
          <w:divsChild>
            <w:div w:id="1485390102">
              <w:marLeft w:val="0"/>
              <w:marRight w:val="0"/>
              <w:marTop w:val="0"/>
              <w:marBottom w:val="0"/>
              <w:divBdr>
                <w:top w:val="none" w:sz="0" w:space="0" w:color="auto"/>
                <w:left w:val="none" w:sz="0" w:space="0" w:color="auto"/>
                <w:bottom w:val="none" w:sz="0" w:space="0" w:color="auto"/>
                <w:right w:val="none" w:sz="0" w:space="0" w:color="auto"/>
              </w:divBdr>
            </w:div>
          </w:divsChild>
        </w:div>
        <w:div w:id="583681591">
          <w:marLeft w:val="0"/>
          <w:marRight w:val="0"/>
          <w:marTop w:val="0"/>
          <w:marBottom w:val="0"/>
          <w:divBdr>
            <w:top w:val="none" w:sz="0" w:space="0" w:color="auto"/>
            <w:left w:val="none" w:sz="0" w:space="0" w:color="auto"/>
            <w:bottom w:val="none" w:sz="0" w:space="0" w:color="auto"/>
            <w:right w:val="none" w:sz="0" w:space="0" w:color="auto"/>
          </w:divBdr>
          <w:divsChild>
            <w:div w:id="1405638603">
              <w:marLeft w:val="0"/>
              <w:marRight w:val="0"/>
              <w:marTop w:val="0"/>
              <w:marBottom w:val="0"/>
              <w:divBdr>
                <w:top w:val="none" w:sz="0" w:space="0" w:color="auto"/>
                <w:left w:val="none" w:sz="0" w:space="0" w:color="auto"/>
                <w:bottom w:val="none" w:sz="0" w:space="0" w:color="auto"/>
                <w:right w:val="none" w:sz="0" w:space="0" w:color="auto"/>
              </w:divBdr>
            </w:div>
          </w:divsChild>
        </w:div>
        <w:div w:id="757483864">
          <w:marLeft w:val="0"/>
          <w:marRight w:val="0"/>
          <w:marTop w:val="0"/>
          <w:marBottom w:val="0"/>
          <w:divBdr>
            <w:top w:val="none" w:sz="0" w:space="0" w:color="auto"/>
            <w:left w:val="none" w:sz="0" w:space="0" w:color="auto"/>
            <w:bottom w:val="none" w:sz="0" w:space="0" w:color="auto"/>
            <w:right w:val="none" w:sz="0" w:space="0" w:color="auto"/>
          </w:divBdr>
          <w:divsChild>
            <w:div w:id="1066219058">
              <w:marLeft w:val="0"/>
              <w:marRight w:val="0"/>
              <w:marTop w:val="0"/>
              <w:marBottom w:val="0"/>
              <w:divBdr>
                <w:top w:val="none" w:sz="0" w:space="0" w:color="auto"/>
                <w:left w:val="none" w:sz="0" w:space="0" w:color="auto"/>
                <w:bottom w:val="none" w:sz="0" w:space="0" w:color="auto"/>
                <w:right w:val="none" w:sz="0" w:space="0" w:color="auto"/>
              </w:divBdr>
            </w:div>
          </w:divsChild>
        </w:div>
        <w:div w:id="869758239">
          <w:marLeft w:val="0"/>
          <w:marRight w:val="0"/>
          <w:marTop w:val="0"/>
          <w:marBottom w:val="0"/>
          <w:divBdr>
            <w:top w:val="none" w:sz="0" w:space="0" w:color="auto"/>
            <w:left w:val="none" w:sz="0" w:space="0" w:color="auto"/>
            <w:bottom w:val="none" w:sz="0" w:space="0" w:color="auto"/>
            <w:right w:val="none" w:sz="0" w:space="0" w:color="auto"/>
          </w:divBdr>
          <w:divsChild>
            <w:div w:id="1684212034">
              <w:marLeft w:val="0"/>
              <w:marRight w:val="0"/>
              <w:marTop w:val="0"/>
              <w:marBottom w:val="0"/>
              <w:divBdr>
                <w:top w:val="none" w:sz="0" w:space="0" w:color="auto"/>
                <w:left w:val="none" w:sz="0" w:space="0" w:color="auto"/>
                <w:bottom w:val="none" w:sz="0" w:space="0" w:color="auto"/>
                <w:right w:val="none" w:sz="0" w:space="0" w:color="auto"/>
              </w:divBdr>
            </w:div>
          </w:divsChild>
        </w:div>
        <w:div w:id="1906139293">
          <w:marLeft w:val="0"/>
          <w:marRight w:val="0"/>
          <w:marTop w:val="0"/>
          <w:marBottom w:val="0"/>
          <w:divBdr>
            <w:top w:val="none" w:sz="0" w:space="0" w:color="auto"/>
            <w:left w:val="none" w:sz="0" w:space="0" w:color="auto"/>
            <w:bottom w:val="none" w:sz="0" w:space="0" w:color="auto"/>
            <w:right w:val="none" w:sz="0" w:space="0" w:color="auto"/>
          </w:divBdr>
          <w:divsChild>
            <w:div w:id="364674533">
              <w:marLeft w:val="0"/>
              <w:marRight w:val="0"/>
              <w:marTop w:val="0"/>
              <w:marBottom w:val="0"/>
              <w:divBdr>
                <w:top w:val="none" w:sz="0" w:space="0" w:color="auto"/>
                <w:left w:val="none" w:sz="0" w:space="0" w:color="auto"/>
                <w:bottom w:val="none" w:sz="0" w:space="0" w:color="auto"/>
                <w:right w:val="none" w:sz="0" w:space="0" w:color="auto"/>
              </w:divBdr>
            </w:div>
          </w:divsChild>
        </w:div>
        <w:div w:id="424150702">
          <w:marLeft w:val="0"/>
          <w:marRight w:val="0"/>
          <w:marTop w:val="0"/>
          <w:marBottom w:val="0"/>
          <w:divBdr>
            <w:top w:val="none" w:sz="0" w:space="0" w:color="auto"/>
            <w:left w:val="none" w:sz="0" w:space="0" w:color="auto"/>
            <w:bottom w:val="none" w:sz="0" w:space="0" w:color="auto"/>
            <w:right w:val="none" w:sz="0" w:space="0" w:color="auto"/>
          </w:divBdr>
          <w:divsChild>
            <w:div w:id="2129814199">
              <w:marLeft w:val="0"/>
              <w:marRight w:val="0"/>
              <w:marTop w:val="0"/>
              <w:marBottom w:val="0"/>
              <w:divBdr>
                <w:top w:val="none" w:sz="0" w:space="0" w:color="auto"/>
                <w:left w:val="none" w:sz="0" w:space="0" w:color="auto"/>
                <w:bottom w:val="none" w:sz="0" w:space="0" w:color="auto"/>
                <w:right w:val="none" w:sz="0" w:space="0" w:color="auto"/>
              </w:divBdr>
            </w:div>
          </w:divsChild>
        </w:div>
        <w:div w:id="928077411">
          <w:marLeft w:val="0"/>
          <w:marRight w:val="0"/>
          <w:marTop w:val="0"/>
          <w:marBottom w:val="0"/>
          <w:divBdr>
            <w:top w:val="none" w:sz="0" w:space="0" w:color="auto"/>
            <w:left w:val="none" w:sz="0" w:space="0" w:color="auto"/>
            <w:bottom w:val="none" w:sz="0" w:space="0" w:color="auto"/>
            <w:right w:val="none" w:sz="0" w:space="0" w:color="auto"/>
          </w:divBdr>
          <w:divsChild>
            <w:div w:id="1132020725">
              <w:marLeft w:val="0"/>
              <w:marRight w:val="0"/>
              <w:marTop w:val="0"/>
              <w:marBottom w:val="0"/>
              <w:divBdr>
                <w:top w:val="none" w:sz="0" w:space="0" w:color="auto"/>
                <w:left w:val="none" w:sz="0" w:space="0" w:color="auto"/>
                <w:bottom w:val="none" w:sz="0" w:space="0" w:color="auto"/>
                <w:right w:val="none" w:sz="0" w:space="0" w:color="auto"/>
              </w:divBdr>
            </w:div>
          </w:divsChild>
        </w:div>
        <w:div w:id="1890219456">
          <w:marLeft w:val="0"/>
          <w:marRight w:val="0"/>
          <w:marTop w:val="0"/>
          <w:marBottom w:val="0"/>
          <w:divBdr>
            <w:top w:val="none" w:sz="0" w:space="0" w:color="auto"/>
            <w:left w:val="none" w:sz="0" w:space="0" w:color="auto"/>
            <w:bottom w:val="none" w:sz="0" w:space="0" w:color="auto"/>
            <w:right w:val="none" w:sz="0" w:space="0" w:color="auto"/>
          </w:divBdr>
          <w:divsChild>
            <w:div w:id="1477719220">
              <w:marLeft w:val="0"/>
              <w:marRight w:val="0"/>
              <w:marTop w:val="0"/>
              <w:marBottom w:val="0"/>
              <w:divBdr>
                <w:top w:val="none" w:sz="0" w:space="0" w:color="auto"/>
                <w:left w:val="none" w:sz="0" w:space="0" w:color="auto"/>
                <w:bottom w:val="none" w:sz="0" w:space="0" w:color="auto"/>
                <w:right w:val="none" w:sz="0" w:space="0" w:color="auto"/>
              </w:divBdr>
            </w:div>
          </w:divsChild>
        </w:div>
        <w:div w:id="1387415250">
          <w:marLeft w:val="0"/>
          <w:marRight w:val="0"/>
          <w:marTop w:val="0"/>
          <w:marBottom w:val="0"/>
          <w:divBdr>
            <w:top w:val="none" w:sz="0" w:space="0" w:color="auto"/>
            <w:left w:val="none" w:sz="0" w:space="0" w:color="auto"/>
            <w:bottom w:val="none" w:sz="0" w:space="0" w:color="auto"/>
            <w:right w:val="none" w:sz="0" w:space="0" w:color="auto"/>
          </w:divBdr>
          <w:divsChild>
            <w:div w:id="2118671992">
              <w:marLeft w:val="0"/>
              <w:marRight w:val="0"/>
              <w:marTop w:val="0"/>
              <w:marBottom w:val="0"/>
              <w:divBdr>
                <w:top w:val="none" w:sz="0" w:space="0" w:color="auto"/>
                <w:left w:val="none" w:sz="0" w:space="0" w:color="auto"/>
                <w:bottom w:val="none" w:sz="0" w:space="0" w:color="auto"/>
                <w:right w:val="none" w:sz="0" w:space="0" w:color="auto"/>
              </w:divBdr>
            </w:div>
          </w:divsChild>
        </w:div>
        <w:div w:id="1861972987">
          <w:marLeft w:val="0"/>
          <w:marRight w:val="0"/>
          <w:marTop w:val="0"/>
          <w:marBottom w:val="0"/>
          <w:divBdr>
            <w:top w:val="none" w:sz="0" w:space="0" w:color="auto"/>
            <w:left w:val="none" w:sz="0" w:space="0" w:color="auto"/>
            <w:bottom w:val="none" w:sz="0" w:space="0" w:color="auto"/>
            <w:right w:val="none" w:sz="0" w:space="0" w:color="auto"/>
          </w:divBdr>
          <w:divsChild>
            <w:div w:id="331378248">
              <w:marLeft w:val="0"/>
              <w:marRight w:val="0"/>
              <w:marTop w:val="0"/>
              <w:marBottom w:val="0"/>
              <w:divBdr>
                <w:top w:val="none" w:sz="0" w:space="0" w:color="auto"/>
                <w:left w:val="none" w:sz="0" w:space="0" w:color="auto"/>
                <w:bottom w:val="none" w:sz="0" w:space="0" w:color="auto"/>
                <w:right w:val="none" w:sz="0" w:space="0" w:color="auto"/>
              </w:divBdr>
            </w:div>
          </w:divsChild>
        </w:div>
        <w:div w:id="800075080">
          <w:marLeft w:val="0"/>
          <w:marRight w:val="0"/>
          <w:marTop w:val="0"/>
          <w:marBottom w:val="0"/>
          <w:divBdr>
            <w:top w:val="none" w:sz="0" w:space="0" w:color="auto"/>
            <w:left w:val="none" w:sz="0" w:space="0" w:color="auto"/>
            <w:bottom w:val="none" w:sz="0" w:space="0" w:color="auto"/>
            <w:right w:val="none" w:sz="0" w:space="0" w:color="auto"/>
          </w:divBdr>
          <w:divsChild>
            <w:div w:id="346828738">
              <w:marLeft w:val="0"/>
              <w:marRight w:val="0"/>
              <w:marTop w:val="0"/>
              <w:marBottom w:val="0"/>
              <w:divBdr>
                <w:top w:val="none" w:sz="0" w:space="0" w:color="auto"/>
                <w:left w:val="none" w:sz="0" w:space="0" w:color="auto"/>
                <w:bottom w:val="none" w:sz="0" w:space="0" w:color="auto"/>
                <w:right w:val="none" w:sz="0" w:space="0" w:color="auto"/>
              </w:divBdr>
            </w:div>
          </w:divsChild>
        </w:div>
        <w:div w:id="661353821">
          <w:marLeft w:val="0"/>
          <w:marRight w:val="0"/>
          <w:marTop w:val="0"/>
          <w:marBottom w:val="0"/>
          <w:divBdr>
            <w:top w:val="none" w:sz="0" w:space="0" w:color="auto"/>
            <w:left w:val="none" w:sz="0" w:space="0" w:color="auto"/>
            <w:bottom w:val="none" w:sz="0" w:space="0" w:color="auto"/>
            <w:right w:val="none" w:sz="0" w:space="0" w:color="auto"/>
          </w:divBdr>
          <w:divsChild>
            <w:div w:id="703094601">
              <w:marLeft w:val="0"/>
              <w:marRight w:val="0"/>
              <w:marTop w:val="0"/>
              <w:marBottom w:val="0"/>
              <w:divBdr>
                <w:top w:val="none" w:sz="0" w:space="0" w:color="auto"/>
                <w:left w:val="none" w:sz="0" w:space="0" w:color="auto"/>
                <w:bottom w:val="none" w:sz="0" w:space="0" w:color="auto"/>
                <w:right w:val="none" w:sz="0" w:space="0" w:color="auto"/>
              </w:divBdr>
            </w:div>
          </w:divsChild>
        </w:div>
        <w:div w:id="2010710655">
          <w:marLeft w:val="0"/>
          <w:marRight w:val="0"/>
          <w:marTop w:val="0"/>
          <w:marBottom w:val="0"/>
          <w:divBdr>
            <w:top w:val="none" w:sz="0" w:space="0" w:color="auto"/>
            <w:left w:val="none" w:sz="0" w:space="0" w:color="auto"/>
            <w:bottom w:val="none" w:sz="0" w:space="0" w:color="auto"/>
            <w:right w:val="none" w:sz="0" w:space="0" w:color="auto"/>
          </w:divBdr>
          <w:divsChild>
            <w:div w:id="730814850">
              <w:marLeft w:val="0"/>
              <w:marRight w:val="0"/>
              <w:marTop w:val="0"/>
              <w:marBottom w:val="0"/>
              <w:divBdr>
                <w:top w:val="none" w:sz="0" w:space="0" w:color="auto"/>
                <w:left w:val="none" w:sz="0" w:space="0" w:color="auto"/>
                <w:bottom w:val="none" w:sz="0" w:space="0" w:color="auto"/>
                <w:right w:val="none" w:sz="0" w:space="0" w:color="auto"/>
              </w:divBdr>
            </w:div>
          </w:divsChild>
        </w:div>
        <w:div w:id="1520848347">
          <w:marLeft w:val="0"/>
          <w:marRight w:val="0"/>
          <w:marTop w:val="0"/>
          <w:marBottom w:val="0"/>
          <w:divBdr>
            <w:top w:val="none" w:sz="0" w:space="0" w:color="auto"/>
            <w:left w:val="none" w:sz="0" w:space="0" w:color="auto"/>
            <w:bottom w:val="none" w:sz="0" w:space="0" w:color="auto"/>
            <w:right w:val="none" w:sz="0" w:space="0" w:color="auto"/>
          </w:divBdr>
          <w:divsChild>
            <w:div w:id="1211189859">
              <w:marLeft w:val="0"/>
              <w:marRight w:val="0"/>
              <w:marTop w:val="0"/>
              <w:marBottom w:val="0"/>
              <w:divBdr>
                <w:top w:val="none" w:sz="0" w:space="0" w:color="auto"/>
                <w:left w:val="none" w:sz="0" w:space="0" w:color="auto"/>
                <w:bottom w:val="none" w:sz="0" w:space="0" w:color="auto"/>
                <w:right w:val="none" w:sz="0" w:space="0" w:color="auto"/>
              </w:divBdr>
            </w:div>
          </w:divsChild>
        </w:div>
        <w:div w:id="546339311">
          <w:marLeft w:val="0"/>
          <w:marRight w:val="0"/>
          <w:marTop w:val="0"/>
          <w:marBottom w:val="0"/>
          <w:divBdr>
            <w:top w:val="none" w:sz="0" w:space="0" w:color="auto"/>
            <w:left w:val="none" w:sz="0" w:space="0" w:color="auto"/>
            <w:bottom w:val="none" w:sz="0" w:space="0" w:color="auto"/>
            <w:right w:val="none" w:sz="0" w:space="0" w:color="auto"/>
          </w:divBdr>
          <w:divsChild>
            <w:div w:id="1981884409">
              <w:marLeft w:val="0"/>
              <w:marRight w:val="0"/>
              <w:marTop w:val="0"/>
              <w:marBottom w:val="0"/>
              <w:divBdr>
                <w:top w:val="none" w:sz="0" w:space="0" w:color="auto"/>
                <w:left w:val="none" w:sz="0" w:space="0" w:color="auto"/>
                <w:bottom w:val="none" w:sz="0" w:space="0" w:color="auto"/>
                <w:right w:val="none" w:sz="0" w:space="0" w:color="auto"/>
              </w:divBdr>
            </w:div>
          </w:divsChild>
        </w:div>
        <w:div w:id="1808470968">
          <w:marLeft w:val="0"/>
          <w:marRight w:val="0"/>
          <w:marTop w:val="0"/>
          <w:marBottom w:val="0"/>
          <w:divBdr>
            <w:top w:val="none" w:sz="0" w:space="0" w:color="auto"/>
            <w:left w:val="none" w:sz="0" w:space="0" w:color="auto"/>
            <w:bottom w:val="none" w:sz="0" w:space="0" w:color="auto"/>
            <w:right w:val="none" w:sz="0" w:space="0" w:color="auto"/>
          </w:divBdr>
          <w:divsChild>
            <w:div w:id="1776900128">
              <w:marLeft w:val="0"/>
              <w:marRight w:val="0"/>
              <w:marTop w:val="0"/>
              <w:marBottom w:val="0"/>
              <w:divBdr>
                <w:top w:val="none" w:sz="0" w:space="0" w:color="auto"/>
                <w:left w:val="none" w:sz="0" w:space="0" w:color="auto"/>
                <w:bottom w:val="none" w:sz="0" w:space="0" w:color="auto"/>
                <w:right w:val="none" w:sz="0" w:space="0" w:color="auto"/>
              </w:divBdr>
            </w:div>
          </w:divsChild>
        </w:div>
        <w:div w:id="867061382">
          <w:marLeft w:val="0"/>
          <w:marRight w:val="0"/>
          <w:marTop w:val="0"/>
          <w:marBottom w:val="0"/>
          <w:divBdr>
            <w:top w:val="none" w:sz="0" w:space="0" w:color="auto"/>
            <w:left w:val="none" w:sz="0" w:space="0" w:color="auto"/>
            <w:bottom w:val="none" w:sz="0" w:space="0" w:color="auto"/>
            <w:right w:val="none" w:sz="0" w:space="0" w:color="auto"/>
          </w:divBdr>
          <w:divsChild>
            <w:div w:id="1069306403">
              <w:marLeft w:val="0"/>
              <w:marRight w:val="0"/>
              <w:marTop w:val="0"/>
              <w:marBottom w:val="0"/>
              <w:divBdr>
                <w:top w:val="none" w:sz="0" w:space="0" w:color="auto"/>
                <w:left w:val="none" w:sz="0" w:space="0" w:color="auto"/>
                <w:bottom w:val="none" w:sz="0" w:space="0" w:color="auto"/>
                <w:right w:val="none" w:sz="0" w:space="0" w:color="auto"/>
              </w:divBdr>
            </w:div>
          </w:divsChild>
        </w:div>
        <w:div w:id="2127037541">
          <w:marLeft w:val="0"/>
          <w:marRight w:val="0"/>
          <w:marTop w:val="0"/>
          <w:marBottom w:val="0"/>
          <w:divBdr>
            <w:top w:val="none" w:sz="0" w:space="0" w:color="auto"/>
            <w:left w:val="none" w:sz="0" w:space="0" w:color="auto"/>
            <w:bottom w:val="none" w:sz="0" w:space="0" w:color="auto"/>
            <w:right w:val="none" w:sz="0" w:space="0" w:color="auto"/>
          </w:divBdr>
          <w:divsChild>
            <w:div w:id="190343826">
              <w:marLeft w:val="0"/>
              <w:marRight w:val="0"/>
              <w:marTop w:val="0"/>
              <w:marBottom w:val="0"/>
              <w:divBdr>
                <w:top w:val="none" w:sz="0" w:space="0" w:color="auto"/>
                <w:left w:val="none" w:sz="0" w:space="0" w:color="auto"/>
                <w:bottom w:val="none" w:sz="0" w:space="0" w:color="auto"/>
                <w:right w:val="none" w:sz="0" w:space="0" w:color="auto"/>
              </w:divBdr>
            </w:div>
          </w:divsChild>
        </w:div>
        <w:div w:id="1449618602">
          <w:marLeft w:val="0"/>
          <w:marRight w:val="0"/>
          <w:marTop w:val="0"/>
          <w:marBottom w:val="0"/>
          <w:divBdr>
            <w:top w:val="none" w:sz="0" w:space="0" w:color="auto"/>
            <w:left w:val="none" w:sz="0" w:space="0" w:color="auto"/>
            <w:bottom w:val="none" w:sz="0" w:space="0" w:color="auto"/>
            <w:right w:val="none" w:sz="0" w:space="0" w:color="auto"/>
          </w:divBdr>
          <w:divsChild>
            <w:div w:id="233588429">
              <w:marLeft w:val="0"/>
              <w:marRight w:val="0"/>
              <w:marTop w:val="0"/>
              <w:marBottom w:val="0"/>
              <w:divBdr>
                <w:top w:val="none" w:sz="0" w:space="0" w:color="auto"/>
                <w:left w:val="none" w:sz="0" w:space="0" w:color="auto"/>
                <w:bottom w:val="none" w:sz="0" w:space="0" w:color="auto"/>
                <w:right w:val="none" w:sz="0" w:space="0" w:color="auto"/>
              </w:divBdr>
            </w:div>
          </w:divsChild>
        </w:div>
        <w:div w:id="1855994906">
          <w:marLeft w:val="0"/>
          <w:marRight w:val="0"/>
          <w:marTop w:val="0"/>
          <w:marBottom w:val="0"/>
          <w:divBdr>
            <w:top w:val="none" w:sz="0" w:space="0" w:color="auto"/>
            <w:left w:val="none" w:sz="0" w:space="0" w:color="auto"/>
            <w:bottom w:val="none" w:sz="0" w:space="0" w:color="auto"/>
            <w:right w:val="none" w:sz="0" w:space="0" w:color="auto"/>
          </w:divBdr>
          <w:divsChild>
            <w:div w:id="1863737967">
              <w:marLeft w:val="0"/>
              <w:marRight w:val="0"/>
              <w:marTop w:val="0"/>
              <w:marBottom w:val="0"/>
              <w:divBdr>
                <w:top w:val="none" w:sz="0" w:space="0" w:color="auto"/>
                <w:left w:val="none" w:sz="0" w:space="0" w:color="auto"/>
                <w:bottom w:val="none" w:sz="0" w:space="0" w:color="auto"/>
                <w:right w:val="none" w:sz="0" w:space="0" w:color="auto"/>
              </w:divBdr>
            </w:div>
          </w:divsChild>
        </w:div>
        <w:div w:id="2020542319">
          <w:marLeft w:val="0"/>
          <w:marRight w:val="0"/>
          <w:marTop w:val="0"/>
          <w:marBottom w:val="0"/>
          <w:divBdr>
            <w:top w:val="none" w:sz="0" w:space="0" w:color="auto"/>
            <w:left w:val="none" w:sz="0" w:space="0" w:color="auto"/>
            <w:bottom w:val="none" w:sz="0" w:space="0" w:color="auto"/>
            <w:right w:val="none" w:sz="0" w:space="0" w:color="auto"/>
          </w:divBdr>
          <w:divsChild>
            <w:div w:id="1468359603">
              <w:marLeft w:val="0"/>
              <w:marRight w:val="0"/>
              <w:marTop w:val="0"/>
              <w:marBottom w:val="0"/>
              <w:divBdr>
                <w:top w:val="none" w:sz="0" w:space="0" w:color="auto"/>
                <w:left w:val="none" w:sz="0" w:space="0" w:color="auto"/>
                <w:bottom w:val="none" w:sz="0" w:space="0" w:color="auto"/>
                <w:right w:val="none" w:sz="0" w:space="0" w:color="auto"/>
              </w:divBdr>
            </w:div>
          </w:divsChild>
        </w:div>
        <w:div w:id="2008744260">
          <w:marLeft w:val="0"/>
          <w:marRight w:val="0"/>
          <w:marTop w:val="0"/>
          <w:marBottom w:val="0"/>
          <w:divBdr>
            <w:top w:val="none" w:sz="0" w:space="0" w:color="auto"/>
            <w:left w:val="none" w:sz="0" w:space="0" w:color="auto"/>
            <w:bottom w:val="none" w:sz="0" w:space="0" w:color="auto"/>
            <w:right w:val="none" w:sz="0" w:space="0" w:color="auto"/>
          </w:divBdr>
          <w:divsChild>
            <w:div w:id="766272298">
              <w:marLeft w:val="0"/>
              <w:marRight w:val="0"/>
              <w:marTop w:val="0"/>
              <w:marBottom w:val="0"/>
              <w:divBdr>
                <w:top w:val="none" w:sz="0" w:space="0" w:color="auto"/>
                <w:left w:val="none" w:sz="0" w:space="0" w:color="auto"/>
                <w:bottom w:val="none" w:sz="0" w:space="0" w:color="auto"/>
                <w:right w:val="none" w:sz="0" w:space="0" w:color="auto"/>
              </w:divBdr>
            </w:div>
          </w:divsChild>
        </w:div>
        <w:div w:id="786507690">
          <w:marLeft w:val="0"/>
          <w:marRight w:val="0"/>
          <w:marTop w:val="0"/>
          <w:marBottom w:val="0"/>
          <w:divBdr>
            <w:top w:val="none" w:sz="0" w:space="0" w:color="auto"/>
            <w:left w:val="none" w:sz="0" w:space="0" w:color="auto"/>
            <w:bottom w:val="none" w:sz="0" w:space="0" w:color="auto"/>
            <w:right w:val="none" w:sz="0" w:space="0" w:color="auto"/>
          </w:divBdr>
          <w:divsChild>
            <w:div w:id="74478451">
              <w:marLeft w:val="0"/>
              <w:marRight w:val="0"/>
              <w:marTop w:val="0"/>
              <w:marBottom w:val="0"/>
              <w:divBdr>
                <w:top w:val="none" w:sz="0" w:space="0" w:color="auto"/>
                <w:left w:val="none" w:sz="0" w:space="0" w:color="auto"/>
                <w:bottom w:val="none" w:sz="0" w:space="0" w:color="auto"/>
                <w:right w:val="none" w:sz="0" w:space="0" w:color="auto"/>
              </w:divBdr>
            </w:div>
          </w:divsChild>
        </w:div>
        <w:div w:id="1078331096">
          <w:marLeft w:val="0"/>
          <w:marRight w:val="0"/>
          <w:marTop w:val="0"/>
          <w:marBottom w:val="0"/>
          <w:divBdr>
            <w:top w:val="none" w:sz="0" w:space="0" w:color="auto"/>
            <w:left w:val="none" w:sz="0" w:space="0" w:color="auto"/>
            <w:bottom w:val="none" w:sz="0" w:space="0" w:color="auto"/>
            <w:right w:val="none" w:sz="0" w:space="0" w:color="auto"/>
          </w:divBdr>
          <w:divsChild>
            <w:div w:id="837158113">
              <w:marLeft w:val="0"/>
              <w:marRight w:val="0"/>
              <w:marTop w:val="0"/>
              <w:marBottom w:val="0"/>
              <w:divBdr>
                <w:top w:val="none" w:sz="0" w:space="0" w:color="auto"/>
                <w:left w:val="none" w:sz="0" w:space="0" w:color="auto"/>
                <w:bottom w:val="none" w:sz="0" w:space="0" w:color="auto"/>
                <w:right w:val="none" w:sz="0" w:space="0" w:color="auto"/>
              </w:divBdr>
            </w:div>
          </w:divsChild>
        </w:div>
        <w:div w:id="1516992737">
          <w:marLeft w:val="0"/>
          <w:marRight w:val="0"/>
          <w:marTop w:val="0"/>
          <w:marBottom w:val="0"/>
          <w:divBdr>
            <w:top w:val="none" w:sz="0" w:space="0" w:color="auto"/>
            <w:left w:val="none" w:sz="0" w:space="0" w:color="auto"/>
            <w:bottom w:val="none" w:sz="0" w:space="0" w:color="auto"/>
            <w:right w:val="none" w:sz="0" w:space="0" w:color="auto"/>
          </w:divBdr>
          <w:divsChild>
            <w:div w:id="574316580">
              <w:marLeft w:val="0"/>
              <w:marRight w:val="0"/>
              <w:marTop w:val="0"/>
              <w:marBottom w:val="0"/>
              <w:divBdr>
                <w:top w:val="none" w:sz="0" w:space="0" w:color="auto"/>
                <w:left w:val="none" w:sz="0" w:space="0" w:color="auto"/>
                <w:bottom w:val="none" w:sz="0" w:space="0" w:color="auto"/>
                <w:right w:val="none" w:sz="0" w:space="0" w:color="auto"/>
              </w:divBdr>
            </w:div>
          </w:divsChild>
        </w:div>
        <w:div w:id="1731879772">
          <w:marLeft w:val="0"/>
          <w:marRight w:val="0"/>
          <w:marTop w:val="0"/>
          <w:marBottom w:val="0"/>
          <w:divBdr>
            <w:top w:val="none" w:sz="0" w:space="0" w:color="auto"/>
            <w:left w:val="none" w:sz="0" w:space="0" w:color="auto"/>
            <w:bottom w:val="none" w:sz="0" w:space="0" w:color="auto"/>
            <w:right w:val="none" w:sz="0" w:space="0" w:color="auto"/>
          </w:divBdr>
          <w:divsChild>
            <w:div w:id="2024237029">
              <w:marLeft w:val="0"/>
              <w:marRight w:val="0"/>
              <w:marTop w:val="0"/>
              <w:marBottom w:val="0"/>
              <w:divBdr>
                <w:top w:val="none" w:sz="0" w:space="0" w:color="auto"/>
                <w:left w:val="none" w:sz="0" w:space="0" w:color="auto"/>
                <w:bottom w:val="none" w:sz="0" w:space="0" w:color="auto"/>
                <w:right w:val="none" w:sz="0" w:space="0" w:color="auto"/>
              </w:divBdr>
            </w:div>
          </w:divsChild>
        </w:div>
        <w:div w:id="774522300">
          <w:marLeft w:val="0"/>
          <w:marRight w:val="0"/>
          <w:marTop w:val="0"/>
          <w:marBottom w:val="0"/>
          <w:divBdr>
            <w:top w:val="none" w:sz="0" w:space="0" w:color="auto"/>
            <w:left w:val="none" w:sz="0" w:space="0" w:color="auto"/>
            <w:bottom w:val="none" w:sz="0" w:space="0" w:color="auto"/>
            <w:right w:val="none" w:sz="0" w:space="0" w:color="auto"/>
          </w:divBdr>
          <w:divsChild>
            <w:div w:id="1920552837">
              <w:marLeft w:val="0"/>
              <w:marRight w:val="0"/>
              <w:marTop w:val="0"/>
              <w:marBottom w:val="0"/>
              <w:divBdr>
                <w:top w:val="none" w:sz="0" w:space="0" w:color="auto"/>
                <w:left w:val="none" w:sz="0" w:space="0" w:color="auto"/>
                <w:bottom w:val="none" w:sz="0" w:space="0" w:color="auto"/>
                <w:right w:val="none" w:sz="0" w:space="0" w:color="auto"/>
              </w:divBdr>
            </w:div>
          </w:divsChild>
        </w:div>
        <w:div w:id="1329207579">
          <w:marLeft w:val="0"/>
          <w:marRight w:val="0"/>
          <w:marTop w:val="0"/>
          <w:marBottom w:val="0"/>
          <w:divBdr>
            <w:top w:val="none" w:sz="0" w:space="0" w:color="auto"/>
            <w:left w:val="none" w:sz="0" w:space="0" w:color="auto"/>
            <w:bottom w:val="none" w:sz="0" w:space="0" w:color="auto"/>
            <w:right w:val="none" w:sz="0" w:space="0" w:color="auto"/>
          </w:divBdr>
          <w:divsChild>
            <w:div w:id="1783378075">
              <w:marLeft w:val="0"/>
              <w:marRight w:val="0"/>
              <w:marTop w:val="0"/>
              <w:marBottom w:val="0"/>
              <w:divBdr>
                <w:top w:val="none" w:sz="0" w:space="0" w:color="auto"/>
                <w:left w:val="none" w:sz="0" w:space="0" w:color="auto"/>
                <w:bottom w:val="none" w:sz="0" w:space="0" w:color="auto"/>
                <w:right w:val="none" w:sz="0" w:space="0" w:color="auto"/>
              </w:divBdr>
            </w:div>
          </w:divsChild>
        </w:div>
        <w:div w:id="2025281864">
          <w:marLeft w:val="0"/>
          <w:marRight w:val="0"/>
          <w:marTop w:val="0"/>
          <w:marBottom w:val="0"/>
          <w:divBdr>
            <w:top w:val="none" w:sz="0" w:space="0" w:color="auto"/>
            <w:left w:val="none" w:sz="0" w:space="0" w:color="auto"/>
            <w:bottom w:val="none" w:sz="0" w:space="0" w:color="auto"/>
            <w:right w:val="none" w:sz="0" w:space="0" w:color="auto"/>
          </w:divBdr>
          <w:divsChild>
            <w:div w:id="1055472841">
              <w:marLeft w:val="0"/>
              <w:marRight w:val="0"/>
              <w:marTop w:val="0"/>
              <w:marBottom w:val="0"/>
              <w:divBdr>
                <w:top w:val="none" w:sz="0" w:space="0" w:color="auto"/>
                <w:left w:val="none" w:sz="0" w:space="0" w:color="auto"/>
                <w:bottom w:val="none" w:sz="0" w:space="0" w:color="auto"/>
                <w:right w:val="none" w:sz="0" w:space="0" w:color="auto"/>
              </w:divBdr>
            </w:div>
          </w:divsChild>
        </w:div>
        <w:div w:id="435515243">
          <w:marLeft w:val="0"/>
          <w:marRight w:val="0"/>
          <w:marTop w:val="0"/>
          <w:marBottom w:val="0"/>
          <w:divBdr>
            <w:top w:val="none" w:sz="0" w:space="0" w:color="auto"/>
            <w:left w:val="none" w:sz="0" w:space="0" w:color="auto"/>
            <w:bottom w:val="none" w:sz="0" w:space="0" w:color="auto"/>
            <w:right w:val="none" w:sz="0" w:space="0" w:color="auto"/>
          </w:divBdr>
          <w:divsChild>
            <w:div w:id="1100488096">
              <w:marLeft w:val="0"/>
              <w:marRight w:val="0"/>
              <w:marTop w:val="0"/>
              <w:marBottom w:val="0"/>
              <w:divBdr>
                <w:top w:val="none" w:sz="0" w:space="0" w:color="auto"/>
                <w:left w:val="none" w:sz="0" w:space="0" w:color="auto"/>
                <w:bottom w:val="none" w:sz="0" w:space="0" w:color="auto"/>
                <w:right w:val="none" w:sz="0" w:space="0" w:color="auto"/>
              </w:divBdr>
            </w:div>
          </w:divsChild>
        </w:div>
        <w:div w:id="1915965306">
          <w:marLeft w:val="0"/>
          <w:marRight w:val="0"/>
          <w:marTop w:val="0"/>
          <w:marBottom w:val="0"/>
          <w:divBdr>
            <w:top w:val="none" w:sz="0" w:space="0" w:color="auto"/>
            <w:left w:val="none" w:sz="0" w:space="0" w:color="auto"/>
            <w:bottom w:val="none" w:sz="0" w:space="0" w:color="auto"/>
            <w:right w:val="none" w:sz="0" w:space="0" w:color="auto"/>
          </w:divBdr>
          <w:divsChild>
            <w:div w:id="198010336">
              <w:marLeft w:val="0"/>
              <w:marRight w:val="0"/>
              <w:marTop w:val="0"/>
              <w:marBottom w:val="0"/>
              <w:divBdr>
                <w:top w:val="none" w:sz="0" w:space="0" w:color="auto"/>
                <w:left w:val="none" w:sz="0" w:space="0" w:color="auto"/>
                <w:bottom w:val="none" w:sz="0" w:space="0" w:color="auto"/>
                <w:right w:val="none" w:sz="0" w:space="0" w:color="auto"/>
              </w:divBdr>
            </w:div>
          </w:divsChild>
        </w:div>
        <w:div w:id="893201200">
          <w:marLeft w:val="0"/>
          <w:marRight w:val="0"/>
          <w:marTop w:val="0"/>
          <w:marBottom w:val="0"/>
          <w:divBdr>
            <w:top w:val="none" w:sz="0" w:space="0" w:color="auto"/>
            <w:left w:val="none" w:sz="0" w:space="0" w:color="auto"/>
            <w:bottom w:val="none" w:sz="0" w:space="0" w:color="auto"/>
            <w:right w:val="none" w:sz="0" w:space="0" w:color="auto"/>
          </w:divBdr>
          <w:divsChild>
            <w:div w:id="708535292">
              <w:marLeft w:val="0"/>
              <w:marRight w:val="0"/>
              <w:marTop w:val="0"/>
              <w:marBottom w:val="0"/>
              <w:divBdr>
                <w:top w:val="none" w:sz="0" w:space="0" w:color="auto"/>
                <w:left w:val="none" w:sz="0" w:space="0" w:color="auto"/>
                <w:bottom w:val="none" w:sz="0" w:space="0" w:color="auto"/>
                <w:right w:val="none" w:sz="0" w:space="0" w:color="auto"/>
              </w:divBdr>
            </w:div>
            <w:div w:id="359084530">
              <w:marLeft w:val="0"/>
              <w:marRight w:val="0"/>
              <w:marTop w:val="0"/>
              <w:marBottom w:val="0"/>
              <w:divBdr>
                <w:top w:val="none" w:sz="0" w:space="0" w:color="auto"/>
                <w:left w:val="none" w:sz="0" w:space="0" w:color="auto"/>
                <w:bottom w:val="none" w:sz="0" w:space="0" w:color="auto"/>
                <w:right w:val="none" w:sz="0" w:space="0" w:color="auto"/>
              </w:divBdr>
              <w:divsChild>
                <w:div w:id="1767844947">
                  <w:marLeft w:val="0"/>
                  <w:marRight w:val="0"/>
                  <w:marTop w:val="0"/>
                  <w:marBottom w:val="0"/>
                  <w:divBdr>
                    <w:top w:val="none" w:sz="0" w:space="0" w:color="auto"/>
                    <w:left w:val="none" w:sz="0" w:space="0" w:color="auto"/>
                    <w:bottom w:val="none" w:sz="0" w:space="0" w:color="auto"/>
                    <w:right w:val="none" w:sz="0" w:space="0" w:color="auto"/>
                  </w:divBdr>
                </w:div>
                <w:div w:id="266086072">
                  <w:marLeft w:val="0"/>
                  <w:marRight w:val="0"/>
                  <w:marTop w:val="0"/>
                  <w:marBottom w:val="0"/>
                  <w:divBdr>
                    <w:top w:val="none" w:sz="0" w:space="0" w:color="auto"/>
                    <w:left w:val="none" w:sz="0" w:space="0" w:color="auto"/>
                    <w:bottom w:val="none" w:sz="0" w:space="0" w:color="auto"/>
                    <w:right w:val="none" w:sz="0" w:space="0" w:color="auto"/>
                  </w:divBdr>
                </w:div>
                <w:div w:id="197173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45425">
          <w:marLeft w:val="0"/>
          <w:marRight w:val="0"/>
          <w:marTop w:val="0"/>
          <w:marBottom w:val="0"/>
          <w:divBdr>
            <w:top w:val="none" w:sz="0" w:space="0" w:color="auto"/>
            <w:left w:val="none" w:sz="0" w:space="0" w:color="auto"/>
            <w:bottom w:val="none" w:sz="0" w:space="0" w:color="auto"/>
            <w:right w:val="none" w:sz="0" w:space="0" w:color="auto"/>
          </w:divBdr>
          <w:divsChild>
            <w:div w:id="1553423680">
              <w:marLeft w:val="0"/>
              <w:marRight w:val="0"/>
              <w:marTop w:val="0"/>
              <w:marBottom w:val="0"/>
              <w:divBdr>
                <w:top w:val="none" w:sz="0" w:space="0" w:color="auto"/>
                <w:left w:val="none" w:sz="0" w:space="0" w:color="auto"/>
                <w:bottom w:val="none" w:sz="0" w:space="0" w:color="auto"/>
                <w:right w:val="none" w:sz="0" w:space="0" w:color="auto"/>
              </w:divBdr>
            </w:div>
          </w:divsChild>
        </w:div>
        <w:div w:id="2015496029">
          <w:marLeft w:val="0"/>
          <w:marRight w:val="0"/>
          <w:marTop w:val="0"/>
          <w:marBottom w:val="0"/>
          <w:divBdr>
            <w:top w:val="none" w:sz="0" w:space="0" w:color="auto"/>
            <w:left w:val="none" w:sz="0" w:space="0" w:color="auto"/>
            <w:bottom w:val="none" w:sz="0" w:space="0" w:color="auto"/>
            <w:right w:val="none" w:sz="0" w:space="0" w:color="auto"/>
          </w:divBdr>
          <w:divsChild>
            <w:div w:id="619535837">
              <w:marLeft w:val="0"/>
              <w:marRight w:val="0"/>
              <w:marTop w:val="0"/>
              <w:marBottom w:val="0"/>
              <w:divBdr>
                <w:top w:val="none" w:sz="0" w:space="0" w:color="auto"/>
                <w:left w:val="none" w:sz="0" w:space="0" w:color="auto"/>
                <w:bottom w:val="none" w:sz="0" w:space="0" w:color="auto"/>
                <w:right w:val="none" w:sz="0" w:space="0" w:color="auto"/>
              </w:divBdr>
            </w:div>
          </w:divsChild>
        </w:div>
        <w:div w:id="170459680">
          <w:marLeft w:val="0"/>
          <w:marRight w:val="0"/>
          <w:marTop w:val="0"/>
          <w:marBottom w:val="0"/>
          <w:divBdr>
            <w:top w:val="none" w:sz="0" w:space="0" w:color="auto"/>
            <w:left w:val="none" w:sz="0" w:space="0" w:color="auto"/>
            <w:bottom w:val="none" w:sz="0" w:space="0" w:color="auto"/>
            <w:right w:val="none" w:sz="0" w:space="0" w:color="auto"/>
          </w:divBdr>
          <w:divsChild>
            <w:div w:id="52124191">
              <w:marLeft w:val="0"/>
              <w:marRight w:val="0"/>
              <w:marTop w:val="0"/>
              <w:marBottom w:val="0"/>
              <w:divBdr>
                <w:top w:val="none" w:sz="0" w:space="0" w:color="auto"/>
                <w:left w:val="none" w:sz="0" w:space="0" w:color="auto"/>
                <w:bottom w:val="none" w:sz="0" w:space="0" w:color="auto"/>
                <w:right w:val="none" w:sz="0" w:space="0" w:color="auto"/>
              </w:divBdr>
            </w:div>
          </w:divsChild>
        </w:div>
        <w:div w:id="695352924">
          <w:marLeft w:val="0"/>
          <w:marRight w:val="0"/>
          <w:marTop w:val="0"/>
          <w:marBottom w:val="0"/>
          <w:divBdr>
            <w:top w:val="none" w:sz="0" w:space="0" w:color="auto"/>
            <w:left w:val="none" w:sz="0" w:space="0" w:color="auto"/>
            <w:bottom w:val="none" w:sz="0" w:space="0" w:color="auto"/>
            <w:right w:val="none" w:sz="0" w:space="0" w:color="auto"/>
          </w:divBdr>
          <w:divsChild>
            <w:div w:id="903445817">
              <w:marLeft w:val="0"/>
              <w:marRight w:val="0"/>
              <w:marTop w:val="0"/>
              <w:marBottom w:val="0"/>
              <w:divBdr>
                <w:top w:val="none" w:sz="0" w:space="0" w:color="auto"/>
                <w:left w:val="none" w:sz="0" w:space="0" w:color="auto"/>
                <w:bottom w:val="none" w:sz="0" w:space="0" w:color="auto"/>
                <w:right w:val="none" w:sz="0" w:space="0" w:color="auto"/>
              </w:divBdr>
            </w:div>
          </w:divsChild>
        </w:div>
        <w:div w:id="1671177660">
          <w:marLeft w:val="0"/>
          <w:marRight w:val="0"/>
          <w:marTop w:val="0"/>
          <w:marBottom w:val="0"/>
          <w:divBdr>
            <w:top w:val="none" w:sz="0" w:space="0" w:color="auto"/>
            <w:left w:val="none" w:sz="0" w:space="0" w:color="auto"/>
            <w:bottom w:val="none" w:sz="0" w:space="0" w:color="auto"/>
            <w:right w:val="none" w:sz="0" w:space="0" w:color="auto"/>
          </w:divBdr>
          <w:divsChild>
            <w:div w:id="2131775383">
              <w:marLeft w:val="0"/>
              <w:marRight w:val="0"/>
              <w:marTop w:val="0"/>
              <w:marBottom w:val="0"/>
              <w:divBdr>
                <w:top w:val="none" w:sz="0" w:space="0" w:color="auto"/>
                <w:left w:val="none" w:sz="0" w:space="0" w:color="auto"/>
                <w:bottom w:val="none" w:sz="0" w:space="0" w:color="auto"/>
                <w:right w:val="none" w:sz="0" w:space="0" w:color="auto"/>
              </w:divBdr>
            </w:div>
          </w:divsChild>
        </w:div>
        <w:div w:id="951786320">
          <w:marLeft w:val="0"/>
          <w:marRight w:val="0"/>
          <w:marTop w:val="0"/>
          <w:marBottom w:val="0"/>
          <w:divBdr>
            <w:top w:val="none" w:sz="0" w:space="0" w:color="auto"/>
            <w:left w:val="none" w:sz="0" w:space="0" w:color="auto"/>
            <w:bottom w:val="none" w:sz="0" w:space="0" w:color="auto"/>
            <w:right w:val="none" w:sz="0" w:space="0" w:color="auto"/>
          </w:divBdr>
          <w:divsChild>
            <w:div w:id="556822557">
              <w:marLeft w:val="0"/>
              <w:marRight w:val="0"/>
              <w:marTop w:val="0"/>
              <w:marBottom w:val="0"/>
              <w:divBdr>
                <w:top w:val="none" w:sz="0" w:space="0" w:color="auto"/>
                <w:left w:val="none" w:sz="0" w:space="0" w:color="auto"/>
                <w:bottom w:val="none" w:sz="0" w:space="0" w:color="auto"/>
                <w:right w:val="none" w:sz="0" w:space="0" w:color="auto"/>
              </w:divBdr>
            </w:div>
          </w:divsChild>
        </w:div>
        <w:div w:id="86847570">
          <w:marLeft w:val="0"/>
          <w:marRight w:val="0"/>
          <w:marTop w:val="0"/>
          <w:marBottom w:val="0"/>
          <w:divBdr>
            <w:top w:val="none" w:sz="0" w:space="0" w:color="auto"/>
            <w:left w:val="none" w:sz="0" w:space="0" w:color="auto"/>
            <w:bottom w:val="none" w:sz="0" w:space="0" w:color="auto"/>
            <w:right w:val="none" w:sz="0" w:space="0" w:color="auto"/>
          </w:divBdr>
          <w:divsChild>
            <w:div w:id="1251162173">
              <w:marLeft w:val="0"/>
              <w:marRight w:val="0"/>
              <w:marTop w:val="0"/>
              <w:marBottom w:val="0"/>
              <w:divBdr>
                <w:top w:val="none" w:sz="0" w:space="0" w:color="auto"/>
                <w:left w:val="none" w:sz="0" w:space="0" w:color="auto"/>
                <w:bottom w:val="none" w:sz="0" w:space="0" w:color="auto"/>
                <w:right w:val="none" w:sz="0" w:space="0" w:color="auto"/>
              </w:divBdr>
            </w:div>
          </w:divsChild>
        </w:div>
        <w:div w:id="188956985">
          <w:marLeft w:val="0"/>
          <w:marRight w:val="0"/>
          <w:marTop w:val="0"/>
          <w:marBottom w:val="0"/>
          <w:divBdr>
            <w:top w:val="none" w:sz="0" w:space="0" w:color="auto"/>
            <w:left w:val="none" w:sz="0" w:space="0" w:color="auto"/>
            <w:bottom w:val="none" w:sz="0" w:space="0" w:color="auto"/>
            <w:right w:val="none" w:sz="0" w:space="0" w:color="auto"/>
          </w:divBdr>
          <w:divsChild>
            <w:div w:id="1514606073">
              <w:marLeft w:val="0"/>
              <w:marRight w:val="0"/>
              <w:marTop w:val="0"/>
              <w:marBottom w:val="0"/>
              <w:divBdr>
                <w:top w:val="none" w:sz="0" w:space="0" w:color="auto"/>
                <w:left w:val="none" w:sz="0" w:space="0" w:color="auto"/>
                <w:bottom w:val="none" w:sz="0" w:space="0" w:color="auto"/>
                <w:right w:val="none" w:sz="0" w:space="0" w:color="auto"/>
              </w:divBdr>
            </w:div>
          </w:divsChild>
        </w:div>
        <w:div w:id="1493566799">
          <w:marLeft w:val="0"/>
          <w:marRight w:val="0"/>
          <w:marTop w:val="0"/>
          <w:marBottom w:val="0"/>
          <w:divBdr>
            <w:top w:val="none" w:sz="0" w:space="0" w:color="auto"/>
            <w:left w:val="none" w:sz="0" w:space="0" w:color="auto"/>
            <w:bottom w:val="none" w:sz="0" w:space="0" w:color="auto"/>
            <w:right w:val="none" w:sz="0" w:space="0" w:color="auto"/>
          </w:divBdr>
          <w:divsChild>
            <w:div w:id="175465318">
              <w:marLeft w:val="0"/>
              <w:marRight w:val="0"/>
              <w:marTop w:val="0"/>
              <w:marBottom w:val="0"/>
              <w:divBdr>
                <w:top w:val="none" w:sz="0" w:space="0" w:color="auto"/>
                <w:left w:val="none" w:sz="0" w:space="0" w:color="auto"/>
                <w:bottom w:val="none" w:sz="0" w:space="0" w:color="auto"/>
                <w:right w:val="none" w:sz="0" w:space="0" w:color="auto"/>
              </w:divBdr>
            </w:div>
          </w:divsChild>
        </w:div>
        <w:div w:id="138109883">
          <w:marLeft w:val="0"/>
          <w:marRight w:val="0"/>
          <w:marTop w:val="0"/>
          <w:marBottom w:val="0"/>
          <w:divBdr>
            <w:top w:val="none" w:sz="0" w:space="0" w:color="auto"/>
            <w:left w:val="none" w:sz="0" w:space="0" w:color="auto"/>
            <w:bottom w:val="none" w:sz="0" w:space="0" w:color="auto"/>
            <w:right w:val="none" w:sz="0" w:space="0" w:color="auto"/>
          </w:divBdr>
          <w:divsChild>
            <w:div w:id="1233151420">
              <w:marLeft w:val="0"/>
              <w:marRight w:val="0"/>
              <w:marTop w:val="0"/>
              <w:marBottom w:val="0"/>
              <w:divBdr>
                <w:top w:val="none" w:sz="0" w:space="0" w:color="auto"/>
                <w:left w:val="none" w:sz="0" w:space="0" w:color="auto"/>
                <w:bottom w:val="none" w:sz="0" w:space="0" w:color="auto"/>
                <w:right w:val="none" w:sz="0" w:space="0" w:color="auto"/>
              </w:divBdr>
            </w:div>
          </w:divsChild>
        </w:div>
        <w:div w:id="1619682895">
          <w:marLeft w:val="0"/>
          <w:marRight w:val="0"/>
          <w:marTop w:val="0"/>
          <w:marBottom w:val="0"/>
          <w:divBdr>
            <w:top w:val="none" w:sz="0" w:space="0" w:color="auto"/>
            <w:left w:val="none" w:sz="0" w:space="0" w:color="auto"/>
            <w:bottom w:val="none" w:sz="0" w:space="0" w:color="auto"/>
            <w:right w:val="none" w:sz="0" w:space="0" w:color="auto"/>
          </w:divBdr>
          <w:divsChild>
            <w:div w:id="756250485">
              <w:marLeft w:val="0"/>
              <w:marRight w:val="0"/>
              <w:marTop w:val="0"/>
              <w:marBottom w:val="0"/>
              <w:divBdr>
                <w:top w:val="none" w:sz="0" w:space="0" w:color="auto"/>
                <w:left w:val="none" w:sz="0" w:space="0" w:color="auto"/>
                <w:bottom w:val="none" w:sz="0" w:space="0" w:color="auto"/>
                <w:right w:val="none" w:sz="0" w:space="0" w:color="auto"/>
              </w:divBdr>
            </w:div>
          </w:divsChild>
        </w:div>
        <w:div w:id="1762024347">
          <w:marLeft w:val="0"/>
          <w:marRight w:val="0"/>
          <w:marTop w:val="0"/>
          <w:marBottom w:val="0"/>
          <w:divBdr>
            <w:top w:val="none" w:sz="0" w:space="0" w:color="auto"/>
            <w:left w:val="none" w:sz="0" w:space="0" w:color="auto"/>
            <w:bottom w:val="none" w:sz="0" w:space="0" w:color="auto"/>
            <w:right w:val="none" w:sz="0" w:space="0" w:color="auto"/>
          </w:divBdr>
          <w:divsChild>
            <w:div w:id="2019312207">
              <w:marLeft w:val="0"/>
              <w:marRight w:val="0"/>
              <w:marTop w:val="0"/>
              <w:marBottom w:val="0"/>
              <w:divBdr>
                <w:top w:val="none" w:sz="0" w:space="0" w:color="auto"/>
                <w:left w:val="none" w:sz="0" w:space="0" w:color="auto"/>
                <w:bottom w:val="none" w:sz="0" w:space="0" w:color="auto"/>
                <w:right w:val="none" w:sz="0" w:space="0" w:color="auto"/>
              </w:divBdr>
            </w:div>
          </w:divsChild>
        </w:div>
        <w:div w:id="280498228">
          <w:marLeft w:val="0"/>
          <w:marRight w:val="0"/>
          <w:marTop w:val="0"/>
          <w:marBottom w:val="0"/>
          <w:divBdr>
            <w:top w:val="none" w:sz="0" w:space="0" w:color="auto"/>
            <w:left w:val="none" w:sz="0" w:space="0" w:color="auto"/>
            <w:bottom w:val="none" w:sz="0" w:space="0" w:color="auto"/>
            <w:right w:val="none" w:sz="0" w:space="0" w:color="auto"/>
          </w:divBdr>
          <w:divsChild>
            <w:div w:id="1977291284">
              <w:marLeft w:val="0"/>
              <w:marRight w:val="0"/>
              <w:marTop w:val="0"/>
              <w:marBottom w:val="0"/>
              <w:divBdr>
                <w:top w:val="none" w:sz="0" w:space="0" w:color="auto"/>
                <w:left w:val="none" w:sz="0" w:space="0" w:color="auto"/>
                <w:bottom w:val="none" w:sz="0" w:space="0" w:color="auto"/>
                <w:right w:val="none" w:sz="0" w:space="0" w:color="auto"/>
              </w:divBdr>
            </w:div>
          </w:divsChild>
        </w:div>
        <w:div w:id="1016806853">
          <w:marLeft w:val="0"/>
          <w:marRight w:val="0"/>
          <w:marTop w:val="0"/>
          <w:marBottom w:val="0"/>
          <w:divBdr>
            <w:top w:val="none" w:sz="0" w:space="0" w:color="auto"/>
            <w:left w:val="none" w:sz="0" w:space="0" w:color="auto"/>
            <w:bottom w:val="none" w:sz="0" w:space="0" w:color="auto"/>
            <w:right w:val="none" w:sz="0" w:space="0" w:color="auto"/>
          </w:divBdr>
          <w:divsChild>
            <w:div w:id="1818841699">
              <w:marLeft w:val="0"/>
              <w:marRight w:val="0"/>
              <w:marTop w:val="0"/>
              <w:marBottom w:val="0"/>
              <w:divBdr>
                <w:top w:val="none" w:sz="0" w:space="0" w:color="auto"/>
                <w:left w:val="none" w:sz="0" w:space="0" w:color="auto"/>
                <w:bottom w:val="none" w:sz="0" w:space="0" w:color="auto"/>
                <w:right w:val="none" w:sz="0" w:space="0" w:color="auto"/>
              </w:divBdr>
            </w:div>
          </w:divsChild>
        </w:div>
        <w:div w:id="227959763">
          <w:marLeft w:val="0"/>
          <w:marRight w:val="0"/>
          <w:marTop w:val="0"/>
          <w:marBottom w:val="0"/>
          <w:divBdr>
            <w:top w:val="none" w:sz="0" w:space="0" w:color="auto"/>
            <w:left w:val="none" w:sz="0" w:space="0" w:color="auto"/>
            <w:bottom w:val="none" w:sz="0" w:space="0" w:color="auto"/>
            <w:right w:val="none" w:sz="0" w:space="0" w:color="auto"/>
          </w:divBdr>
          <w:divsChild>
            <w:div w:id="1463228656">
              <w:marLeft w:val="0"/>
              <w:marRight w:val="0"/>
              <w:marTop w:val="0"/>
              <w:marBottom w:val="0"/>
              <w:divBdr>
                <w:top w:val="none" w:sz="0" w:space="0" w:color="auto"/>
                <w:left w:val="none" w:sz="0" w:space="0" w:color="auto"/>
                <w:bottom w:val="none" w:sz="0" w:space="0" w:color="auto"/>
                <w:right w:val="none" w:sz="0" w:space="0" w:color="auto"/>
              </w:divBdr>
            </w:div>
            <w:div w:id="77749259">
              <w:marLeft w:val="0"/>
              <w:marRight w:val="0"/>
              <w:marTop w:val="0"/>
              <w:marBottom w:val="0"/>
              <w:divBdr>
                <w:top w:val="none" w:sz="0" w:space="0" w:color="auto"/>
                <w:left w:val="none" w:sz="0" w:space="0" w:color="auto"/>
                <w:bottom w:val="none" w:sz="0" w:space="0" w:color="auto"/>
                <w:right w:val="none" w:sz="0" w:space="0" w:color="auto"/>
              </w:divBdr>
              <w:divsChild>
                <w:div w:id="631907618">
                  <w:marLeft w:val="0"/>
                  <w:marRight w:val="0"/>
                  <w:marTop w:val="0"/>
                  <w:marBottom w:val="0"/>
                  <w:divBdr>
                    <w:top w:val="none" w:sz="0" w:space="0" w:color="auto"/>
                    <w:left w:val="none" w:sz="0" w:space="0" w:color="auto"/>
                    <w:bottom w:val="none" w:sz="0" w:space="0" w:color="auto"/>
                    <w:right w:val="none" w:sz="0" w:space="0" w:color="auto"/>
                  </w:divBdr>
                  <w:divsChild>
                    <w:div w:id="1253664429">
                      <w:marLeft w:val="0"/>
                      <w:marRight w:val="0"/>
                      <w:marTop w:val="0"/>
                      <w:marBottom w:val="0"/>
                      <w:divBdr>
                        <w:top w:val="none" w:sz="0" w:space="0" w:color="auto"/>
                        <w:left w:val="none" w:sz="0" w:space="0" w:color="auto"/>
                        <w:bottom w:val="none" w:sz="0" w:space="0" w:color="auto"/>
                        <w:right w:val="none" w:sz="0" w:space="0" w:color="auto"/>
                      </w:divBdr>
                    </w:div>
                  </w:divsChild>
                </w:div>
                <w:div w:id="1221021565">
                  <w:marLeft w:val="0"/>
                  <w:marRight w:val="0"/>
                  <w:marTop w:val="0"/>
                  <w:marBottom w:val="0"/>
                  <w:divBdr>
                    <w:top w:val="none" w:sz="0" w:space="0" w:color="auto"/>
                    <w:left w:val="none" w:sz="0" w:space="0" w:color="auto"/>
                    <w:bottom w:val="none" w:sz="0" w:space="0" w:color="auto"/>
                    <w:right w:val="none" w:sz="0" w:space="0" w:color="auto"/>
                  </w:divBdr>
                  <w:divsChild>
                    <w:div w:id="505480895">
                      <w:marLeft w:val="0"/>
                      <w:marRight w:val="0"/>
                      <w:marTop w:val="0"/>
                      <w:marBottom w:val="0"/>
                      <w:divBdr>
                        <w:top w:val="none" w:sz="0" w:space="0" w:color="auto"/>
                        <w:left w:val="none" w:sz="0" w:space="0" w:color="auto"/>
                        <w:bottom w:val="none" w:sz="0" w:space="0" w:color="auto"/>
                        <w:right w:val="none" w:sz="0" w:space="0" w:color="auto"/>
                      </w:divBdr>
                    </w:div>
                  </w:divsChild>
                </w:div>
                <w:div w:id="305476395">
                  <w:marLeft w:val="0"/>
                  <w:marRight w:val="0"/>
                  <w:marTop w:val="0"/>
                  <w:marBottom w:val="0"/>
                  <w:divBdr>
                    <w:top w:val="none" w:sz="0" w:space="0" w:color="auto"/>
                    <w:left w:val="none" w:sz="0" w:space="0" w:color="auto"/>
                    <w:bottom w:val="none" w:sz="0" w:space="0" w:color="auto"/>
                    <w:right w:val="none" w:sz="0" w:space="0" w:color="auto"/>
                  </w:divBdr>
                  <w:divsChild>
                    <w:div w:id="44122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3228">
              <w:marLeft w:val="0"/>
              <w:marRight w:val="0"/>
              <w:marTop w:val="0"/>
              <w:marBottom w:val="0"/>
              <w:divBdr>
                <w:top w:val="none" w:sz="0" w:space="0" w:color="auto"/>
                <w:left w:val="none" w:sz="0" w:space="0" w:color="auto"/>
                <w:bottom w:val="none" w:sz="0" w:space="0" w:color="auto"/>
                <w:right w:val="none" w:sz="0" w:space="0" w:color="auto"/>
              </w:divBdr>
            </w:div>
            <w:div w:id="1248883712">
              <w:marLeft w:val="0"/>
              <w:marRight w:val="0"/>
              <w:marTop w:val="0"/>
              <w:marBottom w:val="0"/>
              <w:divBdr>
                <w:top w:val="none" w:sz="0" w:space="0" w:color="auto"/>
                <w:left w:val="none" w:sz="0" w:space="0" w:color="auto"/>
                <w:bottom w:val="none" w:sz="0" w:space="0" w:color="auto"/>
                <w:right w:val="none" w:sz="0" w:space="0" w:color="auto"/>
              </w:divBdr>
            </w:div>
            <w:div w:id="1488935059">
              <w:marLeft w:val="0"/>
              <w:marRight w:val="0"/>
              <w:marTop w:val="0"/>
              <w:marBottom w:val="0"/>
              <w:divBdr>
                <w:top w:val="none" w:sz="0" w:space="0" w:color="auto"/>
                <w:left w:val="none" w:sz="0" w:space="0" w:color="auto"/>
                <w:bottom w:val="none" w:sz="0" w:space="0" w:color="auto"/>
                <w:right w:val="none" w:sz="0" w:space="0" w:color="auto"/>
              </w:divBdr>
            </w:div>
            <w:div w:id="717555829">
              <w:marLeft w:val="0"/>
              <w:marRight w:val="0"/>
              <w:marTop w:val="0"/>
              <w:marBottom w:val="0"/>
              <w:divBdr>
                <w:top w:val="none" w:sz="0" w:space="0" w:color="auto"/>
                <w:left w:val="none" w:sz="0" w:space="0" w:color="auto"/>
                <w:bottom w:val="none" w:sz="0" w:space="0" w:color="auto"/>
                <w:right w:val="none" w:sz="0" w:space="0" w:color="auto"/>
              </w:divBdr>
            </w:div>
          </w:divsChild>
        </w:div>
        <w:div w:id="1319962134">
          <w:marLeft w:val="0"/>
          <w:marRight w:val="0"/>
          <w:marTop w:val="0"/>
          <w:marBottom w:val="0"/>
          <w:divBdr>
            <w:top w:val="none" w:sz="0" w:space="0" w:color="auto"/>
            <w:left w:val="none" w:sz="0" w:space="0" w:color="auto"/>
            <w:bottom w:val="none" w:sz="0" w:space="0" w:color="auto"/>
            <w:right w:val="none" w:sz="0" w:space="0" w:color="auto"/>
          </w:divBdr>
          <w:divsChild>
            <w:div w:id="1147089442">
              <w:marLeft w:val="0"/>
              <w:marRight w:val="0"/>
              <w:marTop w:val="0"/>
              <w:marBottom w:val="0"/>
              <w:divBdr>
                <w:top w:val="none" w:sz="0" w:space="0" w:color="auto"/>
                <w:left w:val="none" w:sz="0" w:space="0" w:color="auto"/>
                <w:bottom w:val="none" w:sz="0" w:space="0" w:color="auto"/>
                <w:right w:val="none" w:sz="0" w:space="0" w:color="auto"/>
              </w:divBdr>
            </w:div>
          </w:divsChild>
        </w:div>
        <w:div w:id="709690484">
          <w:marLeft w:val="0"/>
          <w:marRight w:val="0"/>
          <w:marTop w:val="0"/>
          <w:marBottom w:val="0"/>
          <w:divBdr>
            <w:top w:val="none" w:sz="0" w:space="0" w:color="auto"/>
            <w:left w:val="none" w:sz="0" w:space="0" w:color="auto"/>
            <w:bottom w:val="none" w:sz="0" w:space="0" w:color="auto"/>
            <w:right w:val="none" w:sz="0" w:space="0" w:color="auto"/>
          </w:divBdr>
          <w:divsChild>
            <w:div w:id="148517609">
              <w:marLeft w:val="0"/>
              <w:marRight w:val="0"/>
              <w:marTop w:val="0"/>
              <w:marBottom w:val="0"/>
              <w:divBdr>
                <w:top w:val="none" w:sz="0" w:space="0" w:color="auto"/>
                <w:left w:val="none" w:sz="0" w:space="0" w:color="auto"/>
                <w:bottom w:val="none" w:sz="0" w:space="0" w:color="auto"/>
                <w:right w:val="none" w:sz="0" w:space="0" w:color="auto"/>
              </w:divBdr>
            </w:div>
          </w:divsChild>
        </w:div>
        <w:div w:id="1329867729">
          <w:marLeft w:val="0"/>
          <w:marRight w:val="0"/>
          <w:marTop w:val="0"/>
          <w:marBottom w:val="0"/>
          <w:divBdr>
            <w:top w:val="none" w:sz="0" w:space="0" w:color="auto"/>
            <w:left w:val="none" w:sz="0" w:space="0" w:color="auto"/>
            <w:bottom w:val="none" w:sz="0" w:space="0" w:color="auto"/>
            <w:right w:val="none" w:sz="0" w:space="0" w:color="auto"/>
          </w:divBdr>
          <w:divsChild>
            <w:div w:id="14249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70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192521143simats-sketch/CSA09-192521143-Assignment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7D71E0-515B-4CE0-9394-B037A7D030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4132</Words>
  <Characters>23557</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Java Programming Assignment 1</vt:lpstr>
    </vt:vector>
  </TitlesOfParts>
  <Manager/>
  <Company/>
  <LinksUpToDate>false</LinksUpToDate>
  <CharactersWithSpaces>27634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 Programming Assignment 1</dc:title>
  <dc:subject/>
  <dc:creator>R SARVESH</dc:creator>
  <cp:keywords/>
  <dc:description>generated by python-docx</dc:description>
  <cp:lastModifiedBy>Microsoft account</cp:lastModifiedBy>
  <cp:revision>2</cp:revision>
  <dcterms:created xsi:type="dcterms:W3CDTF">2026-10-22T21:06:00Z</dcterms:created>
  <dcterms:modified xsi:type="dcterms:W3CDTF">2026-10-22T21:06:00Z</dcterms:modified>
  <cp:category/>
</cp:coreProperties>
</file>